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AI生成内容检测工具 - 技术说明文档</w:t>
      </w:r>
    </w:p>
    <w:p/>
    <w:p>
      <w:pPr>
        <w:pStyle w:val="Heading2"/>
      </w:pPr>
      <w:r>
        <w:t>一、系统概述</w:t>
      </w:r>
    </w:p>
    <w:p/>
    <w:p>
      <w:pPr>
        <w:pStyle w:val="Heading3"/>
      </w:pPr>
      <w:r>
        <w:t>1.1 系统信息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系统名称</w:t>
      </w:r>
      <w:r>
        <w:t>：</w:t>
      </w:r>
      <w:r>
        <w:t>A</w:t>
      </w:r>
      <w:r>
        <w:t>I</w:t>
      </w:r>
      <w:r>
        <w:t>生</w:t>
      </w:r>
      <w:r>
        <w:t>成</w:t>
      </w:r>
      <w:r>
        <w:t>内</w:t>
      </w:r>
      <w:r>
        <w:t>容</w:t>
      </w:r>
      <w:r>
        <w:t>检</w:t>
      </w:r>
      <w:r>
        <w:t>测</w:t>
      </w:r>
      <w:r>
        <w:t>工</w:t>
      </w:r>
      <w:r>
        <w:t>具</w:t>
      </w:r>
      <w:r>
        <w:t>（</w:t>
      </w:r>
      <w:r>
        <w:t>超</w:t>
      </w:r>
      <w:r>
        <w:t>级</w:t>
      </w:r>
      <w:r>
        <w:t>优</w:t>
      </w:r>
      <w:r>
        <w:t>化</w:t>
      </w:r>
      <w:r>
        <w:t>版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主要功能</w:t>
      </w:r>
      <w:r>
        <w:t>：</w:t>
      </w:r>
      <w:r>
        <w:t>基</w:t>
      </w:r>
      <w:r>
        <w:t>于</w:t>
      </w:r>
      <w:r>
        <w:t>多</w:t>
      </w:r>
      <w:r>
        <w:t>维</w:t>
      </w:r>
      <w:r>
        <w:t>度</w:t>
      </w:r>
      <w:r>
        <w:t>特</w:t>
      </w:r>
      <w:r>
        <w:t>征</w:t>
      </w:r>
      <w:r>
        <w:t>融</w:t>
      </w:r>
      <w:r>
        <w:t>合</w:t>
      </w:r>
      <w:r>
        <w:t>的</w:t>
      </w:r>
      <w:r>
        <w:t>中</w:t>
      </w:r>
      <w:r>
        <w:t>文</w:t>
      </w:r>
      <w:r>
        <w:t>文</w:t>
      </w:r>
      <w:r>
        <w:t>本</w:t>
      </w:r>
      <w:r>
        <w:t>A</w:t>
      </w:r>
      <w:r>
        <w:t>I</w:t>
      </w:r>
      <w:r>
        <w:t>生</w:t>
      </w:r>
      <w:r>
        <w:t>成</w:t>
      </w:r>
      <w:r>
        <w:t>率</w:t>
      </w:r>
      <w:r>
        <w:t>检</w:t>
      </w:r>
      <w:r>
        <w:t>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F</w:t>
      </w:r>
      <w:r>
        <w:t>l</w:t>
      </w:r>
      <w:r>
        <w:t>a</w:t>
      </w:r>
      <w:r>
        <w:t>s</w:t>
      </w:r>
      <w:r>
        <w:t>k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部署方式</w:t>
      </w:r>
      <w:r>
        <w:t>：</w:t>
      </w:r>
      <w:r>
        <w:t>单</w:t>
      </w:r>
      <w:r>
        <w:t>机</w:t>
      </w:r>
      <w:r>
        <w:t>本</w:t>
      </w:r>
      <w:r>
        <w:t>地</w:t>
      </w:r>
      <w:r>
        <w:t>运</w:t>
      </w:r>
      <w:r>
        <w:t>行</w:t>
      </w:r>
      <w:r>
        <w:t>，</w:t>
      </w:r>
      <w:r>
        <w:t>无</w:t>
      </w:r>
      <w:r>
        <w:t>需</w:t>
      </w:r>
      <w:r>
        <w:t>服</w:t>
      </w:r>
      <w:r>
        <w:t>务</w:t>
      </w:r>
      <w:r>
        <w:t>器</w:t>
      </w:r>
      <w:r>
        <w:t>或</w:t>
      </w:r>
      <w:r>
        <w:t>云</w:t>
      </w:r>
      <w:r>
        <w:t>环</w:t>
      </w:r>
      <w:r>
        <w:t>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当前版本</w:t>
      </w:r>
      <w:r>
        <w:t>：</w:t>
      </w:r>
      <w:r>
        <w:t>u</w:t>
      </w:r>
      <w:r>
        <w:t>l</w:t>
      </w:r>
      <w:r>
        <w:t>t</w:t>
      </w:r>
      <w:r>
        <w:t>r</w:t>
      </w:r>
      <w:r>
        <w:t>a</w:t>
      </w:r>
      <w:r>
        <w:t>_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e</w:t>
      </w:r>
      <w:r>
        <w:t>d</w:t>
      </w:r>
      <w:r>
        <w:t>.</w:t>
      </w:r>
      <w:r>
        <w:t>p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更新时间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0</w:t>
      </w:r>
      <w:r>
        <w:t>3</w:t>
      </w:r>
      <w:r>
        <w:t>月</w:t>
      </w:r>
      <w:r>
        <w:t>1</w:t>
      </w:r>
      <w:r>
        <w:t>8</w:t>
      </w:r>
      <w:r>
        <w:t>日</w:t>
      </w:r>
    </w:p>
    <w:p/>
    <w:p>
      <w:pPr>
        <w:pStyle w:val="Heading3"/>
      </w:pPr>
      <w:r>
        <w:t>1.2 核心特性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10+维度特征分析</w:t>
      </w:r>
      <w:r>
        <w:t>：</w:t>
      </w:r>
      <w:r>
        <w:t>全</w:t>
      </w:r>
      <w:r>
        <w:t>面</w:t>
      </w:r>
      <w:r>
        <w:t>分</w:t>
      </w:r>
      <w:r>
        <w:t>析</w:t>
      </w:r>
      <w:r>
        <w:t>文</w:t>
      </w:r>
      <w:r>
        <w:t>本</w:t>
      </w:r>
      <w:r>
        <w:t>的</w:t>
      </w:r>
      <w:r>
        <w:t>多</w:t>
      </w:r>
      <w:r>
        <w:t>方</w:t>
      </w:r>
      <w:r>
        <w:t>面</w:t>
      </w:r>
      <w:r>
        <w:t>特</w:t>
      </w:r>
      <w:r>
        <w:t>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双向评分机制</w:t>
      </w:r>
      <w:r>
        <w:t>：</w:t>
      </w:r>
      <w:r>
        <w:t>人</w:t>
      </w:r>
      <w:r>
        <w:t>工</w:t>
      </w:r>
      <w:r>
        <w:t>写</w:t>
      </w:r>
      <w:r>
        <w:t>作</w:t>
      </w:r>
      <w:r>
        <w:t>与</w:t>
      </w:r>
      <w:r>
        <w:t>A</w:t>
      </w:r>
      <w:r>
        <w:t>I</w:t>
      </w:r>
      <w:r>
        <w:t>生</w:t>
      </w:r>
      <w:r>
        <w:t>成</w:t>
      </w:r>
      <w:r>
        <w:t>双</w:t>
      </w:r>
      <w:r>
        <w:t>重</w:t>
      </w:r>
      <w:r>
        <w:t>评</w:t>
      </w:r>
      <w:r>
        <w:t>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动态阈值调整</w:t>
      </w:r>
      <w:r>
        <w:t>：</w:t>
      </w:r>
      <w:r>
        <w:t>根</w:t>
      </w:r>
      <w:r>
        <w:t>据</w:t>
      </w:r>
      <w:r>
        <w:t>文</w:t>
      </w:r>
      <w:r>
        <w:t>本</w:t>
      </w:r>
      <w:r>
        <w:t>长</w:t>
      </w:r>
      <w:r>
        <w:t>度</w:t>
      </w:r>
      <w:r>
        <w:t>和</w:t>
      </w:r>
      <w:r>
        <w:t>类</w:t>
      </w:r>
      <w:r>
        <w:t>型</w:t>
      </w:r>
      <w:r>
        <w:t>自</w:t>
      </w:r>
      <w:r>
        <w:t>动</w:t>
      </w:r>
      <w:r>
        <w:t>优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实时响应</w:t>
      </w:r>
      <w:r>
        <w:t>：</w:t>
      </w:r>
      <w:r>
        <w:t>毫</w:t>
      </w:r>
      <w:r>
        <w:t>秒</w:t>
      </w:r>
      <w:r>
        <w:t>级</w:t>
      </w:r>
      <w:r>
        <w:t>检</w:t>
      </w:r>
      <w:r>
        <w:t>测</w:t>
      </w:r>
      <w:r>
        <w:t>速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Web界面友好</w:t>
      </w:r>
      <w:r>
        <w:t>：</w:t>
      </w:r>
      <w:r>
        <w:t>简</w:t>
      </w:r>
      <w:r>
        <w:t>洁</w:t>
      </w:r>
      <w:r>
        <w:t>直</w:t>
      </w:r>
      <w:r>
        <w:t>观</w:t>
      </w:r>
      <w:r>
        <w:t>的</w:t>
      </w:r>
      <w:r>
        <w:t>用</w:t>
      </w:r>
      <w:r>
        <w:t>户</w:t>
      </w:r>
      <w:r>
        <w:t>界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本地运行</w:t>
      </w:r>
      <w:r>
        <w:t>：</w:t>
      </w:r>
      <w:r>
        <w:t>保</w:t>
      </w:r>
      <w:r>
        <w:t>护</w:t>
      </w:r>
      <w:r>
        <w:t>隐</w:t>
      </w:r>
      <w:r>
        <w:t>私</w:t>
      </w:r>
      <w:r>
        <w:t>，</w:t>
      </w:r>
      <w:r>
        <w:t>数</w:t>
      </w:r>
      <w:r>
        <w:t>据</w:t>
      </w:r>
      <w:r>
        <w:t>不</w:t>
      </w:r>
      <w:r>
        <w:t>上</w:t>
      </w:r>
      <w:r>
        <w:t>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零外部依赖</w:t>
      </w:r>
      <w:r>
        <w:t>：</w:t>
      </w:r>
      <w:r>
        <w:t>除</w:t>
      </w:r>
      <w:r>
        <w:t>F</w:t>
      </w:r>
      <w:r>
        <w:t>l</w:t>
      </w:r>
      <w:r>
        <w:t>a</w:t>
      </w:r>
      <w:r>
        <w:t>s</w:t>
      </w:r>
      <w:r>
        <w:t>k</w:t>
      </w:r>
      <w:r>
        <w:t>外</w:t>
      </w:r>
      <w:r>
        <w:t>无</w:t>
      </w:r>
      <w:r>
        <w:t>需</w:t>
      </w:r>
      <w:r>
        <w:t>其</w:t>
      </w:r>
      <w:r>
        <w:t>他</w:t>
      </w:r>
      <w:r>
        <w:t>库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二、技术架构</w:t>
      </w:r>
    </w:p>
    <w:p/>
    <w:p>
      <w:pPr>
        <w:pStyle w:val="Heading3"/>
      </w:pPr>
      <w:r>
        <w:t>2.1 系统架构图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Web用户界面 (HTML/CSS/JS)            │</w:t>
        <w:br/>
      </w:r>
      <w:r>
        <w:rPr>
          <w:rStyle w:val="CodeChar"/>
        </w:rPr>
        <w:t>│  - 文本输入框                                     │</w:t>
        <w:br/>
      </w:r>
      <w:r>
        <w:rPr>
          <w:rStyle w:val="CodeChar"/>
        </w:rPr>
        <w:t>│  - 检测按钮 / 清空按钮                             │</w:t>
        <w:br/>
      </w:r>
      <w:r>
        <w:rPr>
          <w:rStyle w:val="CodeChar"/>
        </w:rPr>
        <w:t>│  - 结果展示区                                      │</w:t>
        <w:br/>
      </w:r>
      <w:r>
        <w:rPr>
          <w:rStyle w:val="CodeChar"/>
        </w:rPr>
        <w:t>└────────────────┬────────────────────────────────┘</w:t>
        <w:br/>
      </w:r>
      <w:r>
        <w:rPr>
          <w:rStyle w:val="CodeChar"/>
        </w:rPr>
        <w:t xml:space="preserve">                 │ HTTP请求</w:t>
        <w:br/>
      </w:r>
      <w:r>
        <w:rPr>
          <w:rStyle w:val="CodeChar"/>
        </w:rPr>
        <w:t xml:space="preserve">                 ↓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Flask Web服务框架                      │</w:t>
        <w:br/>
      </w:r>
      <w:r>
        <w:rPr>
          <w:rStyle w:val="CodeChar"/>
        </w:rPr>
        <w:t>│  - 路由处理 (/、/detect)                          │</w:t>
        <w:br/>
      </w:r>
      <w:r>
        <w:rPr>
          <w:rStyle w:val="CodeChar"/>
        </w:rPr>
        <w:t>│  - 请求响应管理                                   │</w:t>
        <w:br/>
      </w:r>
      <w:r>
        <w:rPr>
          <w:rStyle w:val="CodeChar"/>
        </w:rPr>
        <w:t>└────────────────┬────────────────────────────────┘</w:t>
        <w:br/>
      </w:r>
      <w:r>
        <w:rPr>
          <w:rStyle w:val="CodeChar"/>
        </w:rPr>
        <w:t xml:space="preserve">                 │</w:t>
        <w:br/>
      </w:r>
      <w:r>
        <w:rPr>
          <w:rStyle w:val="CodeChar"/>
        </w:rPr>
        <w:t xml:space="preserve">                 ↓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AI文本检测器核心引擎 (AITextDetector)     │</w:t>
        <w:br/>
      </w:r>
      <w:r>
        <w:rPr>
          <w:rStyle w:val="CodeChar"/>
        </w:rPr>
        <w:t>│  - 特征提取模块                                   │</w:t>
        <w:br/>
      </w:r>
      <w:r>
        <w:rPr>
          <w:rStyle w:val="CodeChar"/>
        </w:rPr>
        <w:t>│  - 评分计算模块                                   │</w:t>
        <w:br/>
      </w:r>
      <w:r>
        <w:rPr>
          <w:rStyle w:val="CodeChar"/>
        </w:rPr>
        <w:t>│  - 结果生成模块                                   │</w:t>
        <w:br/>
      </w:r>
      <w:r>
        <w:rPr>
          <w:rStyle w:val="CodeChar"/>
        </w:rPr>
        <w:t>└────────────────┬────────────────────────────────┘</w:t>
        <w:br/>
      </w:r>
      <w:r>
        <w:rPr>
          <w:rStyle w:val="CodeChar"/>
        </w:rPr>
        <w:t xml:space="preserve">                 │</w:t>
        <w:br/>
      </w:r>
      <w:r>
        <w:rPr>
          <w:rStyle w:val="CodeChar"/>
        </w:rPr>
        <w:t xml:space="preserve">        ┌────────┴────────┐</w:t>
        <w:br/>
      </w:r>
      <w:r>
        <w:rPr>
          <w:rStyle w:val="CodeChar"/>
        </w:rPr>
        <w:t xml:space="preserve">        ↓                 ↓</w:t>
        <w:br/>
      </w:r>
      <w:r>
        <w:rPr>
          <w:rStyle w:val="CodeChar"/>
        </w:rPr>
        <w:t>┌──────────────┐  ┌──────────────┐</w:t>
        <w:br/>
      </w:r>
      <w:r>
        <w:rPr>
          <w:rStyle w:val="CodeChar"/>
        </w:rPr>
        <w:t>│  人工写作    │  │   AI生成     │</w:t>
        <w:br/>
      </w:r>
      <w:r>
        <w:rPr>
          <w:rStyle w:val="CodeChar"/>
        </w:rPr>
        <w:t>│  特征分析    │  │   特征分析   │</w:t>
        <w:br/>
      </w:r>
      <w:r>
        <w:rPr>
          <w:rStyle w:val="CodeChar"/>
        </w:rPr>
        <w:t>└──────────────┘  └──────────────┘</w:t>
        <w:br/>
      </w:r>
    </w:p>
    <w:p/>
    <w:p>
      <w:pPr>
        <w:pStyle w:val="Heading3"/>
      </w:pPr>
      <w:r>
        <w:t>2.2 核心模块</w:t>
      </w:r>
    </w:p>
    <w:p/>
    <w:p>
      <w:pPr>
        <w:pStyle w:val="Heading4"/>
      </w:pPr>
      <w:r>
        <w:t>2.2.1 AITextDetector 检测器</w:t>
      </w:r>
    </w:p>
    <w:p/>
    <w:p>
      <w:pPr/>
      <w:r/>
      <w:r>
        <w:rPr>
          <w:b/>
        </w:rPr>
        <w:t>主要职责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</w:t>
      </w:r>
      <w:r>
        <w:t>本</w:t>
      </w:r>
      <w:r>
        <w:t>特</w:t>
      </w:r>
      <w:r>
        <w:t>征</w:t>
      </w:r>
      <w:r>
        <w:t>提</w:t>
      </w:r>
      <w:r>
        <w:t>取</w:t>
      </w:r>
      <w:r>
        <w:t>（</w:t>
      </w:r>
      <w:r>
        <w:t>1</w:t>
      </w:r>
      <w:r>
        <w:t>0</w:t>
      </w:r>
      <w:r>
        <w:t>+</w:t>
      </w:r>
      <w:r>
        <w:t>维</w:t>
      </w:r>
      <w:r>
        <w:t>度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双</w:t>
      </w:r>
      <w:r>
        <w:t>向</w:t>
      </w:r>
      <w:r>
        <w:t>评</w:t>
      </w:r>
      <w:r>
        <w:t>分</w:t>
      </w:r>
      <w:r>
        <w:t>计</w:t>
      </w:r>
      <w:r>
        <w:t>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结</w:t>
      </w:r>
      <w:r>
        <w:t>果</w:t>
      </w:r>
      <w:r>
        <w:t>生</w:t>
      </w:r>
      <w:r>
        <w:t>成</w:t>
      </w:r>
      <w:r>
        <w:t>与</w:t>
      </w:r>
      <w:r>
        <w:t>优</w:t>
      </w:r>
      <w:r>
        <w:t>化</w:t>
      </w:r>
    </w:p>
    <w:p/>
    <w:p>
      <w:pPr/>
      <w:r/>
      <w:r>
        <w:rPr>
          <w:b/>
        </w:rPr>
        <w:t>关键方法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detect(text)</w:t>
      </w:r>
      <w:r>
        <w:t>:</w:t>
      </w:r>
      <w:r>
        <w:t xml:space="preserve"> </w:t>
      </w:r>
      <w:r>
        <w:t>主</w:t>
      </w:r>
      <w:r>
        <w:t>检</w:t>
      </w:r>
      <w:r>
        <w:t>测</w:t>
      </w:r>
      <w:r>
        <w:t>入</w:t>
      </w:r>
      <w:r>
        <w:t>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_analyze_features(text)</w:t>
      </w:r>
      <w:r>
        <w:t>:</w:t>
      </w:r>
      <w:r>
        <w:t xml:space="preserve"> </w:t>
      </w:r>
      <w:r>
        <w:t>特</w:t>
      </w:r>
      <w:r>
        <w:t>征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_calculate_human_score(features)</w:t>
      </w:r>
      <w:r>
        <w:t>:</w:t>
      </w:r>
      <w:r>
        <w:t xml:space="preserve"> </w:t>
      </w:r>
      <w:r>
        <w:t>人</w:t>
      </w:r>
      <w:r>
        <w:t>工</w:t>
      </w:r>
      <w:r>
        <w:t>写</w:t>
      </w:r>
      <w:r>
        <w:t>作</w:t>
      </w:r>
      <w:r>
        <w:t>评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_calculate_ai_score(features)</w:t>
      </w:r>
      <w:r>
        <w:t>:</w:t>
      </w:r>
      <w:r>
        <w:t xml:space="preserve"> </w:t>
      </w:r>
      <w:r>
        <w:t>A</w:t>
      </w:r>
      <w:r>
        <w:t>I</w:t>
      </w:r>
      <w:r>
        <w:t>生</w:t>
      </w:r>
      <w:r>
        <w:t>成</w:t>
      </w:r>
      <w:r>
        <w:t>评</w:t>
      </w:r>
      <w:r>
        <w:t>分</w:t>
      </w:r>
    </w:p>
    <w:p/>
    <w:p>
      <w:pPr>
        <w:pStyle w:val="Heading4"/>
      </w:pPr>
      <w:r>
        <w:t>2.2.2 Flask Web应用</w:t>
      </w:r>
    </w:p>
    <w:p/>
    <w:p>
      <w:pPr/>
      <w:r/>
      <w:r>
        <w:rPr>
          <w:b/>
        </w:rPr>
        <w:t>主要职责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供</w:t>
      </w:r>
      <w:r>
        <w:t>W</w:t>
      </w:r>
      <w:r>
        <w:t>e</w:t>
      </w:r>
      <w:r>
        <w:t>b</w:t>
      </w:r>
      <w:r>
        <w:t>界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处</w:t>
      </w:r>
      <w:r>
        <w:t>理</w:t>
      </w:r>
      <w:r>
        <w:t>H</w:t>
      </w:r>
      <w:r>
        <w:t>T</w:t>
      </w:r>
      <w:r>
        <w:t>T</w:t>
      </w:r>
      <w:r>
        <w:t>P</w:t>
      </w:r>
      <w:r>
        <w:t>请</w:t>
      </w:r>
      <w:r>
        <w:t>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返</w:t>
      </w:r>
      <w:r>
        <w:t>回</w:t>
      </w:r>
      <w:r>
        <w:t>检</w:t>
      </w:r>
      <w:r>
        <w:t>测</w:t>
      </w:r>
      <w:r>
        <w:t>结</w:t>
      </w:r>
      <w:r>
        <w:t>果</w:t>
      </w:r>
    </w:p>
    <w:p/>
    <w:p>
      <w:pPr/>
      <w:r/>
      <w:r>
        <w:rPr>
          <w:b/>
        </w:rPr>
        <w:t>主要路由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/</w:t>
      </w:r>
      <w:r>
        <w:t>:</w:t>
      </w:r>
      <w:r>
        <w:t xml:space="preserve"> </w:t>
      </w:r>
      <w:r>
        <w:t>主</w:t>
      </w:r>
      <w:r>
        <w:t>页</w:t>
      </w:r>
      <w:r>
        <w:t>（</w:t>
      </w:r>
      <w:r>
        <w:t>展</w:t>
      </w:r>
      <w:r>
        <w:t>示</w:t>
      </w:r>
      <w:r>
        <w:t>检</w:t>
      </w:r>
      <w:r>
        <w:t>测</w:t>
      </w:r>
      <w:r>
        <w:t>界</w:t>
      </w:r>
      <w:r>
        <w:t>面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/detect</w:t>
      </w:r>
      <w:r>
        <w:t>:</w:t>
      </w:r>
      <w:r>
        <w:t xml:space="preserve"> </w:t>
      </w:r>
      <w:r>
        <w:t>检</w:t>
      </w:r>
      <w:r>
        <w:t>测</w:t>
      </w:r>
      <w:r>
        <w:t>接</w:t>
      </w:r>
      <w:r>
        <w:t>口</w:t>
      </w:r>
      <w:r>
        <w:t>（</w:t>
      </w:r>
      <w:r>
        <w:t>P</w:t>
      </w:r>
      <w:r>
        <w:t>O</w:t>
      </w:r>
      <w:r>
        <w:t>S</w:t>
      </w:r>
      <w:r>
        <w:t>T</w:t>
      </w:r>
      <w:r>
        <w:t>请</w:t>
      </w:r>
      <w:r>
        <w:t>求</w:t>
      </w:r>
      <w:r>
        <w:t>）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三、检测算法详解</w:t>
      </w:r>
    </w:p>
    <w:p/>
    <w:p>
      <w:pPr>
        <w:pStyle w:val="Heading3"/>
      </w:pPr>
      <w:r>
        <w:t>3.1 特征维度（10+个维度）</w:t>
      </w:r>
    </w:p>
    <w:p/>
    <w:p>
      <w:pPr>
        <w:pStyle w:val="Heading4"/>
      </w:pPr>
      <w:r>
        <w:t>3.1.1 人工写作特征（9个）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检</w:t>
            </w:r>
            <w:r>
              <w:rPr>
                <w:b/>
              </w:rPr>
              <w:t>测</w:t>
            </w: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主观表达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我</w:t>
            </w:r>
            <w:r>
              <w:t>觉</w:t>
            </w:r>
            <w:r>
              <w:t>得</w:t>
            </w:r>
            <w:r>
              <w:t>"</w:t>
            </w:r>
            <w:r>
              <w:t>、</w:t>
            </w:r>
            <w:r>
              <w:t>"</w:t>
            </w:r>
            <w:r>
              <w:t>我</w:t>
            </w:r>
            <w:r>
              <w:t>认</w:t>
            </w:r>
            <w:r>
              <w:t>为</w:t>
            </w:r>
            <w:r>
              <w:t>"</w:t>
            </w:r>
            <w:r>
              <w:t>等</w:t>
            </w:r>
            <w:r>
              <w:t>主</w:t>
            </w:r>
            <w:r>
              <w:t>观</w:t>
            </w:r>
            <w:r>
              <w:t>词</w:t>
            </w:r>
            <w:r>
              <w:t>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统</w:t>
            </w:r>
            <w:r>
              <w:t>计</w:t>
            </w:r>
            <w:r>
              <w:t>主</w:t>
            </w:r>
            <w:r>
              <w:t>观</w:t>
            </w:r>
            <w:r>
              <w:t>表</w:t>
            </w:r>
            <w:r>
              <w:t>达</w:t>
            </w:r>
            <w:r>
              <w:t>词</w:t>
            </w:r>
            <w:r>
              <w:t>汇</w:t>
            </w:r>
            <w:r>
              <w:t>出</w:t>
            </w:r>
            <w:r>
              <w:t>现</w:t>
            </w:r>
            <w:r>
              <w:t>频</w:t>
            </w:r>
            <w:r>
              <w:t>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情感内容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恐</w:t>
            </w:r>
            <w:r>
              <w:t>惧</w:t>
            </w:r>
            <w:r>
              <w:t>"</w:t>
            </w:r>
            <w:r>
              <w:t>、</w:t>
            </w:r>
            <w:r>
              <w:t>"</w:t>
            </w:r>
            <w:r>
              <w:t>喜</w:t>
            </w:r>
            <w:r>
              <w:t>爱</w:t>
            </w:r>
            <w:r>
              <w:t>"</w:t>
            </w:r>
            <w:r>
              <w:t>等</w:t>
            </w:r>
            <w:r>
              <w:t>情</w:t>
            </w:r>
            <w:r>
              <w:t>感</w:t>
            </w:r>
            <w:r>
              <w:t>词</w:t>
            </w:r>
            <w:r>
              <w:t>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统</w:t>
            </w:r>
            <w:r>
              <w:t>计</w:t>
            </w:r>
            <w:r>
              <w:t>情</w:t>
            </w:r>
            <w:r>
              <w:t>感</w:t>
            </w:r>
            <w:r>
              <w:t>词</w:t>
            </w:r>
            <w:r>
              <w:t>汇</w:t>
            </w:r>
            <w:r>
              <w:t>出</w:t>
            </w:r>
            <w:r>
              <w:t>现</w:t>
            </w:r>
            <w:r>
              <w:t>频</w:t>
            </w:r>
            <w:r>
              <w:t>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口语化程度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这</w:t>
            </w:r>
            <w:r>
              <w:t>"</w:t>
            </w:r>
            <w:r>
              <w:t>、</w:t>
            </w:r>
            <w:r>
              <w:t>"</w:t>
            </w:r>
            <w:r>
              <w:t>那</w:t>
            </w:r>
            <w:r>
              <w:t>"</w:t>
            </w:r>
            <w:r>
              <w:t>等</w:t>
            </w:r>
            <w:r>
              <w:t>口</w:t>
            </w:r>
            <w:r>
              <w:t>语</w:t>
            </w:r>
            <w:r>
              <w:t>表</w:t>
            </w:r>
            <w:r>
              <w:t>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统</w:t>
            </w:r>
            <w:r>
              <w:t>计</w:t>
            </w:r>
            <w:r>
              <w:t>口</w:t>
            </w:r>
            <w:r>
              <w:t>语</w:t>
            </w:r>
            <w:r>
              <w:t>化</w:t>
            </w:r>
            <w:r>
              <w:t>词</w:t>
            </w:r>
            <w:r>
              <w:t>汇</w:t>
            </w:r>
            <w:r>
              <w:t>出</w:t>
            </w:r>
            <w:r>
              <w:t>现</w:t>
            </w:r>
            <w:r>
              <w:t>频</w:t>
            </w:r>
            <w:r>
              <w:t>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句子多样性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句</w:t>
            </w:r>
            <w:r>
              <w:t>子</w:t>
            </w:r>
            <w:r>
              <w:t>长</w:t>
            </w:r>
            <w:r>
              <w:t>度</w:t>
            </w:r>
            <w:r>
              <w:t>变</w:t>
            </w:r>
            <w:r>
              <w:t>化</w:t>
            </w:r>
            <w:r>
              <w:t>的</w:t>
            </w:r>
            <w:r>
              <w:t>多</w:t>
            </w:r>
            <w:r>
              <w:t>样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计</w:t>
            </w:r>
            <w:r>
              <w:t>算</w:t>
            </w:r>
            <w:r>
              <w:t>句</w:t>
            </w:r>
            <w:r>
              <w:t>子</w:t>
            </w:r>
            <w:r>
              <w:t>长</w:t>
            </w:r>
            <w:r>
              <w:t>度</w:t>
            </w:r>
            <w:r>
              <w:t>方</w:t>
            </w:r>
            <w:r>
              <w:t>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词汇丰富度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词</w:t>
            </w:r>
            <w:r>
              <w:t>汇</w:t>
            </w:r>
            <w:r>
              <w:t>的</w:t>
            </w:r>
            <w:r>
              <w:t>多</w:t>
            </w:r>
            <w:r>
              <w:t>样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计</w:t>
            </w:r>
            <w:r>
              <w:t>算</w:t>
            </w:r>
            <w:r>
              <w:t>唯</w:t>
            </w:r>
            <w:r>
              <w:t>一</w:t>
            </w:r>
            <w:r>
              <w:t>词</w:t>
            </w:r>
            <w:r>
              <w:t>占</w:t>
            </w:r>
            <w:r>
              <w:t>总</w:t>
            </w:r>
            <w:r>
              <w:t>词</w:t>
            </w:r>
            <w:r>
              <w:t>数</w:t>
            </w:r>
            <w:r>
              <w:t>的</w:t>
            </w:r>
            <w:r>
              <w:t>比</w:t>
            </w:r>
            <w: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短句比例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短</w:t>
            </w:r>
            <w:r>
              <w:t>句</w:t>
            </w:r>
            <w:r>
              <w:t>（</w:t>
            </w:r>
            <w:r>
              <w:t>&lt;</w:t>
            </w:r>
            <w:r>
              <w:t>2</w:t>
            </w:r>
            <w:r>
              <w:t>0</w:t>
            </w:r>
            <w:r>
              <w:t>字</w:t>
            </w:r>
            <w:r>
              <w:t>）</w:t>
            </w:r>
            <w:r>
              <w:t>的</w:t>
            </w:r>
            <w:r>
              <w:t>比</w:t>
            </w:r>
            <w:r>
              <w:t>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统</w:t>
            </w:r>
            <w:r>
              <w:t>计</w:t>
            </w:r>
            <w:r>
              <w:t>短</w:t>
            </w:r>
            <w:r>
              <w:t>句</w:t>
            </w:r>
            <w:r>
              <w:t>数</w:t>
            </w:r>
            <w:r>
              <w:t>量</w:t>
            </w:r>
            <w:r>
              <w:t>占</w:t>
            </w:r>
            <w:r>
              <w:t>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第一人称引用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我</w:t>
            </w:r>
            <w:r>
              <w:t>"</w:t>
            </w:r>
            <w:r>
              <w:t>、</w:t>
            </w:r>
            <w:r>
              <w:t>"</w:t>
            </w:r>
            <w:r>
              <w:t>我</w:t>
            </w:r>
            <w:r>
              <w:t>们</w:t>
            </w:r>
            <w:r>
              <w:t>"</w:t>
            </w:r>
            <w:r>
              <w:t>等</w:t>
            </w:r>
            <w:r>
              <w:t>代</w:t>
            </w:r>
            <w:r>
              <w:t>词</w:t>
            </w:r>
            <w:r>
              <w:t>使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统</w:t>
            </w:r>
            <w:r>
              <w:t>计</w:t>
            </w:r>
            <w:r>
              <w:t>第</w:t>
            </w:r>
            <w:r>
              <w:t>一</w:t>
            </w:r>
            <w:r>
              <w:t>人</w:t>
            </w:r>
            <w:r>
              <w:t>称</w:t>
            </w:r>
            <w:r>
              <w:t>代</w:t>
            </w:r>
            <w:r>
              <w:t>词</w:t>
            </w:r>
            <w:r>
              <w:t>频</w:t>
            </w:r>
            <w:r>
              <w:t>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非完美结构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非</w:t>
            </w:r>
            <w:r>
              <w:t>标</w:t>
            </w:r>
            <w:r>
              <w:t>准</w:t>
            </w:r>
            <w:r>
              <w:t>化</w:t>
            </w:r>
            <w:r>
              <w:t>的</w:t>
            </w:r>
            <w:r>
              <w:t>表</w:t>
            </w:r>
            <w:r>
              <w:t>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通</w:t>
            </w:r>
            <w:r>
              <w:t>过</w:t>
            </w:r>
            <w:r>
              <w:t>标</w:t>
            </w:r>
            <w:r>
              <w:t>点</w:t>
            </w:r>
            <w:r>
              <w:t>符</w:t>
            </w:r>
            <w:r>
              <w:t>号</w:t>
            </w:r>
            <w:r>
              <w:t>规</w:t>
            </w:r>
            <w:r>
              <w:t>范</w:t>
            </w:r>
            <w:r>
              <w:t>性</w:t>
            </w:r>
            <w:r>
              <w:t>判</w:t>
            </w:r>
            <w:r>
              <w:t>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连接词稀疏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连</w:t>
            </w:r>
            <w:r>
              <w:t>接</w:t>
            </w:r>
            <w:r>
              <w:t>词</w:t>
            </w:r>
            <w:r>
              <w:t>使</w:t>
            </w:r>
            <w:r>
              <w:t>用</w:t>
            </w:r>
            <w:r>
              <w:t>较</w:t>
            </w:r>
            <w:r>
              <w:t>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统</w:t>
            </w:r>
            <w:r>
              <w:t>计</w:t>
            </w:r>
            <w:r>
              <w:t>连</w:t>
            </w:r>
            <w:r>
              <w:t>接</w:t>
            </w:r>
            <w:r>
              <w:t>词</w:t>
            </w:r>
            <w:r>
              <w:t>密</w:t>
            </w:r>
            <w:r>
              <w:t>度</w:t>
            </w:r>
          </w:p>
        </w:tc>
      </w:tr>
    </w:tbl>
    <w:p/>
    <w:p>
      <w:pPr>
        <w:pStyle w:val="Heading4"/>
      </w:pPr>
      <w:r>
        <w:t>3.1.2 AI生成特征（8个）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检</w:t>
            </w:r>
            <w:r>
              <w:rPr>
                <w:b/>
              </w:rPr>
              <w:t>测</w:t>
            </w: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结构化标记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第</w:t>
            </w:r>
            <w:r>
              <w:t>一</w:t>
            </w:r>
            <w:r>
              <w:t>"</w:t>
            </w:r>
            <w:r>
              <w:t>、</w:t>
            </w:r>
            <w:r>
              <w:t>"</w:t>
            </w:r>
            <w:r>
              <w:t>首</w:t>
            </w:r>
            <w:r>
              <w:t>先</w:t>
            </w:r>
            <w:r>
              <w:t>"</w:t>
            </w:r>
            <w:r>
              <w:t>等</w:t>
            </w:r>
            <w:r>
              <w:t>标</w:t>
            </w:r>
            <w:r>
              <w:t>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统</w:t>
            </w:r>
            <w:r>
              <w:t>计</w:t>
            </w:r>
            <w:r>
              <w:t>结</w:t>
            </w:r>
            <w:r>
              <w:t>构</w:t>
            </w:r>
            <w:r>
              <w:t>化</w:t>
            </w:r>
            <w:r>
              <w:t>词</w:t>
            </w:r>
            <w:r>
              <w:t>汇</w:t>
            </w:r>
            <w:r>
              <w:t>出</w:t>
            </w:r>
            <w:r>
              <w:t>现</w:t>
            </w:r>
            <w:r>
              <w:t>频</w:t>
            </w:r>
            <w:r>
              <w:t>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长句主导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长</w:t>
            </w:r>
            <w:r>
              <w:t>句</w:t>
            </w:r>
            <w:r>
              <w:t>（</w:t>
            </w:r>
            <w:r>
              <w:t>&gt;</w:t>
            </w:r>
            <w:r>
              <w:t>5</w:t>
            </w:r>
            <w:r>
              <w:t>0</w:t>
            </w:r>
            <w:r>
              <w:t>字</w:t>
            </w:r>
            <w:r>
              <w:t>）</w:t>
            </w:r>
            <w:r>
              <w:t>的</w:t>
            </w:r>
            <w:r>
              <w:t>比</w:t>
            </w:r>
            <w:r>
              <w:t>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统</w:t>
            </w:r>
            <w:r>
              <w:t>计</w:t>
            </w:r>
            <w:r>
              <w:t>长</w:t>
            </w:r>
            <w:r>
              <w:t>句</w:t>
            </w:r>
            <w:r>
              <w:t>数</w:t>
            </w:r>
            <w:r>
              <w:t>量</w:t>
            </w:r>
            <w:r>
              <w:t>占</w:t>
            </w:r>
            <w:r>
              <w:t>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常用词密度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常</w:t>
            </w:r>
            <w:r>
              <w:t>用</w:t>
            </w:r>
            <w:r>
              <w:t>词</w:t>
            </w:r>
            <w:r>
              <w:t>的</w:t>
            </w:r>
            <w:r>
              <w:t>使</w:t>
            </w:r>
            <w:r>
              <w:t>用</w:t>
            </w:r>
            <w:r>
              <w:t>频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统</w:t>
            </w:r>
            <w:r>
              <w:t>计</w:t>
            </w:r>
            <w:r>
              <w:t>常</w:t>
            </w:r>
            <w:r>
              <w:t>用</w:t>
            </w:r>
            <w:r>
              <w:t>词</w:t>
            </w:r>
            <w:r>
              <w:t>占</w:t>
            </w:r>
            <w:r>
              <w:t>总</w:t>
            </w:r>
            <w:r>
              <w:t>词</w:t>
            </w:r>
            <w:r>
              <w:t>数</w:t>
            </w:r>
            <w:r>
              <w:t>的</w:t>
            </w:r>
            <w:r>
              <w:t>比</w:t>
            </w:r>
            <w: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完美语法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标</w:t>
            </w:r>
            <w:r>
              <w:t>点</w:t>
            </w:r>
            <w:r>
              <w:t>符</w:t>
            </w:r>
            <w:r>
              <w:t>号</w:t>
            </w:r>
            <w:r>
              <w:t>的</w:t>
            </w:r>
            <w:r>
              <w:t>规</w:t>
            </w:r>
            <w:r>
              <w:t>范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通</w:t>
            </w:r>
            <w:r>
              <w:t>过</w:t>
            </w:r>
            <w:r>
              <w:t>标</w:t>
            </w:r>
            <w:r>
              <w:t>点</w:t>
            </w:r>
            <w:r>
              <w:t>符</w:t>
            </w:r>
            <w:r>
              <w:t>号</w:t>
            </w:r>
            <w:r>
              <w:t>比</w:t>
            </w:r>
            <w:r>
              <w:t>例</w:t>
            </w:r>
            <w:r>
              <w:t>判</w:t>
            </w:r>
            <w:r>
              <w:t>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逻辑连接词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"</w:t>
            </w:r>
            <w:r>
              <w:t>因</w:t>
            </w:r>
            <w:r>
              <w:t>此</w:t>
            </w:r>
            <w:r>
              <w:t>"</w:t>
            </w:r>
            <w:r>
              <w:t>、</w:t>
            </w:r>
            <w:r>
              <w:t>"</w:t>
            </w:r>
            <w:r>
              <w:t>所</w:t>
            </w:r>
            <w:r>
              <w:t>以</w:t>
            </w:r>
            <w:r>
              <w:t>"</w:t>
            </w:r>
            <w:r>
              <w:t>等</w:t>
            </w:r>
            <w:r>
              <w:t>连</w:t>
            </w:r>
            <w:r>
              <w:t>接</w:t>
            </w:r>
            <w:r>
              <w:t>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统</w:t>
            </w:r>
            <w:r>
              <w:t>计</w:t>
            </w:r>
            <w:r>
              <w:t>逻</w:t>
            </w:r>
            <w:r>
              <w:t>辑</w:t>
            </w:r>
            <w:r>
              <w:t>连</w:t>
            </w:r>
            <w:r>
              <w:t>接</w:t>
            </w:r>
            <w:r>
              <w:t>词</w:t>
            </w:r>
            <w:r>
              <w:t>密</w:t>
            </w:r>
            <w:r>
              <w:t>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重复模式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句</w:t>
            </w:r>
            <w:r>
              <w:t>子</w:t>
            </w:r>
            <w:r>
              <w:t>开</w:t>
            </w:r>
            <w:r>
              <w:t>头</w:t>
            </w:r>
            <w:r>
              <w:t>重</w:t>
            </w:r>
            <w:r>
              <w:t>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检</w:t>
            </w:r>
            <w:r>
              <w:t>测</w:t>
            </w:r>
            <w:r>
              <w:t>句</w:t>
            </w:r>
            <w:r>
              <w:t>子</w:t>
            </w:r>
            <w:r>
              <w:t>开</w:t>
            </w:r>
            <w:r>
              <w:t>头</w:t>
            </w:r>
            <w:r>
              <w:t>重</w:t>
            </w:r>
            <w:r>
              <w:t>复</w:t>
            </w:r>
            <w:r>
              <w:t>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专业术语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词</w:t>
            </w:r>
            <w:r>
              <w:t>汇</w:t>
            </w:r>
            <w:r>
              <w:t>的</w:t>
            </w:r>
            <w:r>
              <w:t>密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统</w:t>
            </w:r>
            <w:r>
              <w:t>计</w:t>
            </w:r>
            <w:r>
              <w:t>专</w:t>
            </w:r>
            <w:r>
              <w:t>业</w:t>
            </w:r>
            <w:r>
              <w:t>术</w:t>
            </w:r>
            <w:r>
              <w:t>语</w:t>
            </w:r>
            <w:r>
              <w:t>出</w:t>
            </w:r>
            <w:r>
              <w:t>现</w:t>
            </w:r>
            <w:r>
              <w:t>频</w:t>
            </w:r>
            <w:r>
              <w:t>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缺乏主观性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缺</w:t>
            </w:r>
            <w:r>
              <w:t>少</w:t>
            </w:r>
            <w:r>
              <w:t>主</w:t>
            </w:r>
            <w:r>
              <w:t>观</w:t>
            </w:r>
            <w:r>
              <w:t>表</w:t>
            </w:r>
            <w:r>
              <w:t>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主</w:t>
            </w:r>
            <w:r>
              <w:t>观</w:t>
            </w:r>
            <w:r>
              <w:t>表</w:t>
            </w:r>
            <w:r>
              <w:t>达</w:t>
            </w:r>
            <w:r>
              <w:t>得</w:t>
            </w:r>
            <w:r>
              <w:t>分</w:t>
            </w:r>
          </w:p>
        </w:tc>
      </w:tr>
    </w:tbl>
    <w:p/>
    <w:p>
      <w:pPr>
        <w:pStyle w:val="Heading3"/>
      </w:pPr>
      <w:r>
        <w:t>3.2 双向评分机制</w:t>
      </w:r>
    </w:p>
    <w:p/>
    <w:p>
      <w:pPr>
        <w:pStyle w:val="Heading4"/>
      </w:pPr>
      <w:r>
        <w:t>3.2.1 人工写作得分计算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人工写作得分 =</w:t>
        <w:br/>
      </w:r>
      <w:r>
        <w:rPr>
          <w:rStyle w:val="CodeChar"/>
        </w:rPr>
        <w:t xml:space="preserve">  主观表达得分 × 权重(0.20) +</w:t>
        <w:br/>
      </w:r>
      <w:r>
        <w:rPr>
          <w:rStyle w:val="CodeChar"/>
        </w:rPr>
        <w:t xml:space="preserve">  情感内容得分 × 权重(0.15) +</w:t>
        <w:br/>
      </w:r>
      <w:r>
        <w:rPr>
          <w:rStyle w:val="CodeChar"/>
        </w:rPr>
        <w:t xml:space="preserve">  口语化程度 × 权重(0.12) +</w:t>
        <w:br/>
      </w:r>
      <w:r>
        <w:rPr>
          <w:rStyle w:val="CodeChar"/>
        </w:rPr>
        <w:t xml:space="preserve">  句子多样性 × 权重(0.10) +</w:t>
        <w:br/>
      </w:r>
      <w:r>
        <w:rPr>
          <w:rStyle w:val="CodeChar"/>
        </w:rPr>
        <w:t xml:space="preserve">  词汇丰富度 × 权重(0.10) +</w:t>
        <w:br/>
      </w:r>
      <w:r>
        <w:rPr>
          <w:rStyle w:val="CodeChar"/>
        </w:rPr>
        <w:t xml:space="preserve">  短句比例 × 权重(0.08) +</w:t>
        <w:br/>
      </w:r>
      <w:r>
        <w:rPr>
          <w:rStyle w:val="CodeChar"/>
        </w:rPr>
        <w:t xml:space="preserve">  第一人称引用 × 权重(0.10) +</w:t>
        <w:br/>
      </w:r>
      <w:r>
        <w:rPr>
          <w:rStyle w:val="CodeChar"/>
        </w:rPr>
        <w:t xml:space="preserve">  非完美结构 × 权重(0.08) +</w:t>
        <w:br/>
      </w:r>
      <w:r>
        <w:rPr>
          <w:rStyle w:val="CodeChar"/>
        </w:rPr>
        <w:t xml:space="preserve">  连接词稀疏 × 权重(0.07)</w:t>
        <w:br/>
      </w:r>
    </w:p>
    <w:p/>
    <w:p>
      <w:pPr>
        <w:pStyle w:val="Heading4"/>
      </w:pPr>
      <w:r>
        <w:t>3.2.2 AI生成得分计算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AI生成得分 =</w:t>
        <w:br/>
      </w:r>
      <w:r>
        <w:rPr>
          <w:rStyle w:val="CodeChar"/>
        </w:rPr>
        <w:t xml:space="preserve">  结构化标记 × 权重(0.20) +</w:t>
        <w:br/>
      </w:r>
      <w:r>
        <w:rPr>
          <w:rStyle w:val="CodeChar"/>
        </w:rPr>
        <w:t xml:space="preserve">  长句主导 × 权重(0.15) +</w:t>
        <w:br/>
      </w:r>
      <w:r>
        <w:rPr>
          <w:rStyle w:val="CodeChar"/>
        </w:rPr>
        <w:t xml:space="preserve">  常用词密度 × 权重(0.12) +</w:t>
        <w:br/>
      </w:r>
      <w:r>
        <w:rPr>
          <w:rStyle w:val="CodeChar"/>
        </w:rPr>
        <w:t xml:space="preserve">  完美语法 × 权重(0.10) +</w:t>
        <w:br/>
      </w:r>
      <w:r>
        <w:rPr>
          <w:rStyle w:val="CodeChar"/>
        </w:rPr>
        <w:t xml:space="preserve">  逻辑连接词 × 权重(0.10) +</w:t>
        <w:br/>
      </w:r>
      <w:r>
        <w:rPr>
          <w:rStyle w:val="CodeChar"/>
        </w:rPr>
        <w:t xml:space="preserve">  重复模式 × 权重(0.10) +</w:t>
        <w:br/>
      </w:r>
      <w:r>
        <w:rPr>
          <w:rStyle w:val="CodeChar"/>
        </w:rPr>
        <w:t xml:space="preserve">  专业术语 × 权重(0.10) +</w:t>
        <w:br/>
      </w:r>
      <w:r>
        <w:rPr>
          <w:rStyle w:val="CodeChar"/>
        </w:rPr>
        <w:t xml:space="preserve">  缺乏主观性 × 权重(0.13)</w:t>
        <w:br/>
      </w:r>
    </w:p>
    <w:p/>
    <w:p>
      <w:pPr>
        <w:pStyle w:val="Heading3"/>
      </w:pPr>
      <w:r>
        <w:t>3.3 动态调整策略</w:t>
      </w:r>
    </w:p>
    <w:p/>
    <w:p>
      <w:pPr>
        <w:pStyle w:val="Heading4"/>
      </w:pPr>
      <w:r>
        <w:t>3.3.1 文本长度调整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本</w:t>
            </w:r>
            <w:r>
              <w:rPr>
                <w:b/>
              </w:rPr>
              <w:t>长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调</w:t>
            </w:r>
            <w:r>
              <w:rPr>
                <w:b/>
              </w:rPr>
              <w:t>整</w:t>
            </w:r>
            <w:r>
              <w:rPr>
                <w:b/>
              </w:rPr>
              <w:t>系</w:t>
            </w:r>
            <w:r>
              <w:rPr>
                <w:b/>
              </w:rPr>
              <w:t>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&lt;</w:t>
            </w:r>
            <w:r>
              <w:t xml:space="preserve"> </w:t>
            </w:r>
            <w:r>
              <w:t>1</w:t>
            </w:r>
            <w:r>
              <w:t>0</w:t>
            </w:r>
            <w:r>
              <w:t>0</w:t>
            </w:r>
            <w:r>
              <w:t>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  <w:r>
              <w:t>0</w:t>
            </w:r>
            <w:r>
              <w:t>.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倾</w:t>
            </w:r>
            <w:r>
              <w:t>向</w:t>
            </w:r>
            <w:r>
              <w:t>人</w:t>
            </w:r>
            <w:r>
              <w:t>工</w:t>
            </w:r>
            <w:r>
              <w:t>写</w:t>
            </w:r>
            <w:r>
              <w:t>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-</w:t>
            </w:r>
            <w:r>
              <w:t>2</w:t>
            </w:r>
            <w:r>
              <w:t>0</w:t>
            </w:r>
            <w:r>
              <w:t>0</w:t>
            </w:r>
            <w:r>
              <w:t>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  <w:r>
              <w:t>0</w:t>
            </w:r>
            <w:r>
              <w:t>.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轻</w:t>
            </w:r>
            <w:r>
              <w:t>微</w:t>
            </w:r>
            <w:r>
              <w:t>倾</w:t>
            </w:r>
            <w:r>
              <w:t>向</w:t>
            </w:r>
            <w:r>
              <w:t>人</w:t>
            </w:r>
            <w:r>
              <w:t>工</w:t>
            </w:r>
            <w:r>
              <w:t>写</w:t>
            </w:r>
            <w:r>
              <w:t>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>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调</w:t>
            </w:r>
            <w:r>
              <w:t>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&gt;</w:t>
            </w:r>
            <w:r>
              <w:t xml:space="preserve"> </w:t>
            </w:r>
            <w:r>
              <w:t>5</w:t>
            </w:r>
            <w:r>
              <w:t>0</w:t>
            </w:r>
            <w:r>
              <w:t>0</w:t>
            </w:r>
            <w:r>
              <w:t>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+</w:t>
            </w:r>
            <w:r>
              <w:t>0</w:t>
            </w:r>
            <w:r>
              <w:t>.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轻</w:t>
            </w:r>
            <w:r>
              <w:t>微</w:t>
            </w:r>
            <w:r>
              <w:t>倾</w:t>
            </w:r>
            <w:r>
              <w:t>向</w:t>
            </w:r>
            <w:r>
              <w:t>A</w:t>
            </w:r>
            <w:r>
              <w:t>I</w:t>
            </w:r>
            <w:r>
              <w:t>生</w:t>
            </w:r>
            <w:r>
              <w:t>成</w:t>
            </w:r>
          </w:p>
        </w:tc>
      </w:tr>
    </w:tbl>
    <w:p/>
    <w:p>
      <w:pPr>
        <w:pStyle w:val="Heading4"/>
      </w:pPr>
      <w:r>
        <w:t>3.3.2 文本类型识别</w:t>
      </w:r>
    </w:p>
    <w:p/>
    <w:p>
      <w:pPr/>
      <w:r/>
      <w:r>
        <w:rPr>
          <w:b/>
        </w:rPr>
        <w:t>学术/公文类型识别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</w:t>
      </w:r>
      <w:r>
        <w:t>键</w:t>
      </w:r>
      <w:r>
        <w:t>词</w:t>
      </w:r>
      <w:r>
        <w:t>：</w:t>
      </w:r>
      <w:r>
        <w:t>报</w:t>
      </w:r>
      <w:r>
        <w:t>告</w:t>
      </w:r>
      <w:r>
        <w:t>、</w:t>
      </w:r>
      <w:r>
        <w:t>研</w:t>
      </w:r>
      <w:r>
        <w:t>究</w:t>
      </w:r>
      <w:r>
        <w:t>、</w:t>
      </w:r>
      <w:r>
        <w:t>分</w:t>
      </w:r>
      <w:r>
        <w:t>析</w:t>
      </w:r>
      <w:r>
        <w:t>、</w:t>
      </w:r>
      <w:r>
        <w:t>专</w:t>
      </w:r>
      <w:r>
        <w:t>业</w:t>
      </w:r>
      <w:r>
        <w:t>、</w:t>
      </w:r>
      <w:r>
        <w:t>建</w:t>
      </w:r>
      <w:r>
        <w:t>设</w:t>
      </w:r>
      <w:r>
        <w:t>、</w:t>
      </w:r>
      <w:r>
        <w:t>发</w:t>
      </w:r>
      <w:r>
        <w:t>展</w:t>
      </w:r>
      <w:r>
        <w:t>、</w:t>
      </w:r>
      <w:r>
        <w:t>体</w:t>
      </w:r>
      <w:r>
        <w:t>系</w:t>
      </w:r>
      <w:r>
        <w:t>、</w:t>
      </w:r>
      <w:r>
        <w:t>机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处</w:t>
      </w:r>
      <w:r>
        <w:t>理</w:t>
      </w:r>
      <w:r>
        <w:t>：</w:t>
      </w:r>
      <w:r>
        <w:t>人</w:t>
      </w:r>
      <w:r>
        <w:t>工</w:t>
      </w:r>
      <w:r>
        <w:t>写</w:t>
      </w:r>
      <w:r>
        <w:t>作</w:t>
      </w:r>
      <w:r>
        <w:t>概</w:t>
      </w:r>
      <w:r>
        <w:t>率</w:t>
      </w:r>
      <w:r>
        <w:t xml:space="preserve"> </w:t>
      </w:r>
      <w:r>
        <w:t>+</w:t>
      </w:r>
      <w:r>
        <w:t>2</w:t>
      </w:r>
      <w:r>
        <w:t>5</w:t>
      </w:r>
      <w:r>
        <w:t>%</w:t>
      </w:r>
      <w:r>
        <w:t>（</w:t>
      </w:r>
      <w:r>
        <w:t>避</w:t>
      </w:r>
      <w:r>
        <w:t>免</w:t>
      </w:r>
      <w:r>
        <w:t>误</w:t>
      </w:r>
      <w:r>
        <w:t>判</w:t>
      </w:r>
      <w:r>
        <w:t>）</w:t>
      </w:r>
    </w:p>
    <w:p/>
    <w:p>
      <w:pPr/>
      <w:r/>
      <w:r>
        <w:rPr>
          <w:b/>
        </w:rPr>
        <w:t>文学/叙事类型识别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</w:t>
      </w:r>
      <w:r>
        <w:t>键</w:t>
      </w:r>
      <w:r>
        <w:t>词</w:t>
      </w:r>
      <w:r>
        <w:t>：</w:t>
      </w:r>
      <w:r>
        <w:t>仿</w:t>
      </w:r>
      <w:r>
        <w:t>佛</w:t>
      </w:r>
      <w:r>
        <w:t>、</w:t>
      </w:r>
      <w:r>
        <w:t>似</w:t>
      </w:r>
      <w:r>
        <w:t>乎</w:t>
      </w:r>
      <w:r>
        <w:t>、</w:t>
      </w:r>
      <w:r>
        <w:t>感</w:t>
      </w:r>
      <w:r>
        <w:t>觉</w:t>
      </w:r>
      <w:r>
        <w:t>、</w:t>
      </w:r>
      <w:r>
        <w:t>我</w:t>
      </w:r>
      <w:r>
        <w:t>想</w:t>
      </w:r>
      <w:r>
        <w:t>、</w:t>
      </w:r>
      <w:r>
        <w:t>我</w:t>
      </w:r>
      <w:r>
        <w:t>记</w:t>
      </w:r>
      <w:r>
        <w:t>得</w:t>
      </w:r>
      <w:r>
        <w:t>、</w:t>
      </w:r>
      <w:r>
        <w:t>看</w:t>
      </w:r>
      <w:r>
        <w:t>见</w:t>
      </w:r>
      <w:r>
        <w:t>、</w:t>
      </w:r>
      <w:r>
        <w:t>听</w:t>
      </w:r>
      <w:r>
        <w:t>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处</w:t>
      </w:r>
      <w:r>
        <w:t>理</w:t>
      </w:r>
      <w:r>
        <w:t>：</w:t>
      </w:r>
      <w:r>
        <w:t>人</w:t>
      </w:r>
      <w:r>
        <w:t>工</w:t>
      </w:r>
      <w:r>
        <w:t>写</w:t>
      </w:r>
      <w:r>
        <w:t>作</w:t>
      </w:r>
      <w:r>
        <w:t>概</w:t>
      </w:r>
      <w:r>
        <w:t>率</w:t>
      </w:r>
      <w:r>
        <w:t xml:space="preserve"> </w:t>
      </w:r>
      <w:r>
        <w:t>+</w:t>
      </w:r>
      <w:r>
        <w:t>2</w:t>
      </w:r>
      <w:r>
        <w:t>0</w:t>
      </w:r>
      <w:r>
        <w:t>%</w:t>
      </w:r>
      <w:r>
        <w:t>（</w:t>
      </w:r>
      <w:r>
        <w:t>强</w:t>
      </w:r>
      <w:r>
        <w:t>化</w:t>
      </w:r>
      <w:r>
        <w:t>识</w:t>
      </w:r>
      <w:r>
        <w:t>别</w:t>
      </w:r>
      <w:r>
        <w:t>）</w:t>
      </w:r>
    </w:p>
    <w:p/>
    <w:p>
      <w:pPr>
        <w:pStyle w:val="Heading3"/>
      </w:pPr>
      <w:r>
        <w:t>3.4 置信度评估</w:t>
      </w:r>
    </w:p>
    <w:p/>
    <w:p>
      <w:pPr/>
      <w:r/>
      <w:r>
        <w:rPr>
          <w:b/>
        </w:rPr>
        <w:t>置信度计算规则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</w:t>
      </w:r>
      <w:r>
        <w:t>本</w:t>
      </w:r>
      <w:r>
        <w:t>长</w:t>
      </w:r>
      <w:r>
        <w:t>度</w:t>
      </w:r>
      <w:r>
        <w:t>影</w:t>
      </w:r>
      <w:r>
        <w:t>响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&lt;</w:t>
      </w:r>
      <w:r>
        <w:t xml:space="preserve"> </w:t>
      </w:r>
      <w:r>
        <w:t>1</w:t>
      </w:r>
      <w:r>
        <w:t>0</w:t>
      </w:r>
      <w:r>
        <w:t>0</w:t>
      </w:r>
      <w:r>
        <w:t>字</w:t>
      </w:r>
      <w:r>
        <w:t>：</w:t>
      </w:r>
      <w:r>
        <w:t>低</w:t>
      </w:r>
      <w:r>
        <w:t>置</w:t>
      </w:r>
      <w:r>
        <w:t>信</w:t>
      </w:r>
      <w:r>
        <w:t>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1</w:t>
      </w:r>
      <w:r>
        <w:t>0</w:t>
      </w:r>
      <w:r>
        <w:t>0</w:t>
      </w:r>
      <w:r>
        <w:t>-</w:t>
      </w:r>
      <w:r>
        <w:t>2</w:t>
      </w:r>
      <w:r>
        <w:t>0</w:t>
      </w:r>
      <w:r>
        <w:t>0</w:t>
      </w:r>
      <w:r>
        <w:t>字</w:t>
      </w:r>
      <w:r>
        <w:t>：</w:t>
      </w:r>
      <w:r>
        <w:t>中</w:t>
      </w:r>
      <w:r>
        <w:t>等</w:t>
      </w:r>
      <w:r>
        <w:t>置</w:t>
      </w:r>
      <w:r>
        <w:t>信</w:t>
      </w:r>
      <w:r>
        <w:t>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&gt;</w:t>
      </w:r>
      <w:r>
        <w:t xml:space="preserve"> </w:t>
      </w:r>
      <w:r>
        <w:t>2</w:t>
      </w:r>
      <w:r>
        <w:t>0</w:t>
      </w:r>
      <w:r>
        <w:t>0</w:t>
      </w:r>
      <w:r>
        <w:t>字</w:t>
      </w:r>
      <w:r>
        <w:t>：</w:t>
      </w:r>
      <w:r>
        <w:t>高</w:t>
      </w:r>
      <w:r>
        <w:t>置</w:t>
      </w:r>
      <w:r>
        <w:t>信</w:t>
      </w:r>
      <w:r>
        <w:t>度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特</w:t>
      </w:r>
      <w:r>
        <w:t>征</w:t>
      </w:r>
      <w:r>
        <w:t>明</w:t>
      </w:r>
      <w:r>
        <w:t>显</w:t>
      </w:r>
      <w:r>
        <w:t>性</w:t>
      </w:r>
      <w:r>
        <w:t>影</w:t>
      </w:r>
      <w:r>
        <w:t>响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|</w:t>
      </w:r>
      <w:r>
        <w:t>人</w:t>
      </w:r>
      <w:r>
        <w:t>工</w:t>
      </w:r>
      <w:r>
        <w:t>概</w:t>
      </w:r>
      <w:r>
        <w:t>率</w:t>
      </w:r>
      <w:r>
        <w:t xml:space="preserve"> </w:t>
      </w:r>
      <w:r>
        <w:t>-</w:t>
      </w:r>
      <w:r>
        <w:t xml:space="preserve"> </w:t>
      </w:r>
      <w:r>
        <w:t>5</w:t>
      </w:r>
      <w:r>
        <w:t>0</w:t>
      </w:r>
      <w:r>
        <w:t>|</w:t>
      </w:r>
      <w:r>
        <w:t xml:space="preserve"> </w:t>
      </w:r>
      <w:r>
        <w:t>&gt;</w:t>
      </w:r>
      <w:r>
        <w:t xml:space="preserve"> </w:t>
      </w:r>
      <w:r>
        <w:t>3</w:t>
      </w:r>
      <w:r>
        <w:t>0</w:t>
      </w:r>
      <w:r>
        <w:t>：</w:t>
      </w:r>
      <w:r>
        <w:t>提</w:t>
      </w:r>
      <w:r>
        <w:t>升</w:t>
      </w:r>
      <w:r>
        <w:t>置</w:t>
      </w:r>
      <w:r>
        <w:t>信</w:t>
      </w:r>
      <w:r>
        <w:t>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|</w:t>
      </w:r>
      <w:r>
        <w:t>人</w:t>
      </w:r>
      <w:r>
        <w:t>工</w:t>
      </w:r>
      <w:r>
        <w:t>概</w:t>
      </w:r>
      <w:r>
        <w:t>率</w:t>
      </w:r>
      <w:r>
        <w:t xml:space="preserve"> </w:t>
      </w:r>
      <w:r>
        <w:t>-</w:t>
      </w:r>
      <w:r>
        <w:t xml:space="preserve"> </w:t>
      </w:r>
      <w:r>
        <w:t>5</w:t>
      </w:r>
      <w:r>
        <w:t>0</w:t>
      </w:r>
      <w:r>
        <w:t>|</w:t>
      </w:r>
      <w:r>
        <w:t xml:space="preserve"> </w:t>
      </w:r>
      <w:r>
        <w:t>&lt;</w:t>
      </w:r>
      <w:r>
        <w:t xml:space="preserve"> </w:t>
      </w:r>
      <w:r>
        <w:t>1</w:t>
      </w:r>
      <w:r>
        <w:t>0</w:t>
      </w:r>
      <w:r>
        <w:t>：</w:t>
      </w:r>
      <w:r>
        <w:t>降</w:t>
      </w:r>
      <w:r>
        <w:t>低</w:t>
      </w:r>
      <w:r>
        <w:t>置</w:t>
      </w:r>
      <w:r>
        <w:t>信</w:t>
      </w:r>
      <w:r>
        <w:t>度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四、性能指标</w:t>
      </w:r>
    </w:p>
    <w:p/>
    <w:p>
      <w:pPr>
        <w:pStyle w:val="Heading3"/>
      </w:pPr>
      <w:r>
        <w:t>4.1 检测性能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值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响应时间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&lt;</w:t>
            </w:r>
            <w:r>
              <w:t xml:space="preserve"> </w:t>
            </w:r>
            <w:r>
              <w:t>1</w:t>
            </w:r>
            <w:r>
              <w:t>0</w:t>
            </w:r>
            <w:r>
              <w:t>0</w:t>
            </w:r>
            <w:r>
              <w:t>m</w:t>
            </w:r>
            <w:r>
              <w:t>s</w:t>
            </w:r>
            <w:r>
              <w:t>（</w:t>
            </w:r>
            <w:r>
              <w:t>毫</w:t>
            </w:r>
            <w:r>
              <w:t>秒</w:t>
            </w:r>
            <w:r>
              <w:t>级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支持文本长度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>0</w:t>
            </w:r>
            <w:r>
              <w:t>字</w:t>
            </w:r>
            <w:r>
              <w:t>符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并发支持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单</w:t>
            </w:r>
            <w:r>
              <w:t>线</w:t>
            </w:r>
            <w:r>
              <w:t>程</w:t>
            </w:r>
            <w:r>
              <w:t>，</w:t>
            </w:r>
            <w:r>
              <w:t>支</w:t>
            </w:r>
            <w:r>
              <w:t>持</w:t>
            </w:r>
            <w:r>
              <w:t>多</w:t>
            </w:r>
            <w:r>
              <w:t>用</w:t>
            </w:r>
            <w:r>
              <w:t>户</w:t>
            </w:r>
            <w:r>
              <w:t>顺</w:t>
            </w:r>
            <w:r>
              <w:t>序</w:t>
            </w:r>
            <w:r>
              <w:t>访</w:t>
            </w:r>
            <w:r>
              <w:t>问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内存占用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&lt;</w:t>
            </w:r>
            <w:r>
              <w:t xml:space="preserve"> </w:t>
            </w:r>
            <w:r>
              <w:t>5</w:t>
            </w:r>
            <w:r>
              <w:t>0</w:t>
            </w:r>
            <w:r>
              <w:t>M</w:t>
            </w:r>
            <w:r>
              <w:t>B</w:t>
            </w:r>
          </w:p>
        </w:tc>
      </w:tr>
    </w:tbl>
    <w:p/>
    <w:p>
      <w:pPr>
        <w:pStyle w:val="Heading3"/>
      </w:pPr>
      <w:r>
        <w:t>4.2 准确性指标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本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生</w:t>
            </w:r>
            <w:r>
              <w:rPr>
                <w:b/>
              </w:rPr>
              <w:t>成</w:t>
            </w:r>
            <w:r>
              <w:rPr>
                <w:b/>
              </w:rPr>
              <w:t>率</w:t>
            </w:r>
            <w:r>
              <w:rPr>
                <w:b/>
              </w:rPr>
              <w:t>范</w:t>
            </w:r>
            <w:r>
              <w:rPr>
                <w:b/>
              </w:rPr>
              <w:t>围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典</w:t>
            </w:r>
            <w:r>
              <w:rPr>
                <w:b/>
              </w:rPr>
              <w:t>型</w:t>
            </w:r>
            <w:r>
              <w:rPr>
                <w:b/>
              </w:rPr>
              <w:t>特</w:t>
            </w:r>
            <w:r>
              <w:rPr>
                <w:b/>
              </w:rPr>
              <w:t>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纯人工写作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-</w:t>
            </w:r>
            <w:r>
              <w:t>4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强</w:t>
            </w:r>
            <w:r>
              <w:t>烈</w:t>
            </w:r>
            <w:r>
              <w:t>主</w:t>
            </w:r>
            <w:r>
              <w:t>观</w:t>
            </w:r>
            <w:r>
              <w:t>表</w:t>
            </w:r>
            <w:r>
              <w:t>达</w:t>
            </w:r>
            <w:r>
              <w:t>，</w:t>
            </w:r>
            <w:r>
              <w:t>情</w:t>
            </w:r>
            <w:r>
              <w:t>感</w:t>
            </w:r>
            <w:r>
              <w:t>丰</w:t>
            </w:r>
            <w:r>
              <w:t>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人工编辑过的AI内容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-</w:t>
            </w:r>
            <w:r>
              <w:t>6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混</w:t>
            </w:r>
            <w:r>
              <w:t>合</w:t>
            </w:r>
            <w:r>
              <w:t>特</w:t>
            </w:r>
            <w:r>
              <w:t>征</w:t>
            </w:r>
            <w:r>
              <w:t>，</w:t>
            </w:r>
            <w:r>
              <w:t>有</w:t>
            </w:r>
            <w:r>
              <w:t>人</w:t>
            </w:r>
            <w:r>
              <w:t>工</w:t>
            </w:r>
            <w:r>
              <w:t>痕</w:t>
            </w:r>
            <w:r>
              <w:t>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基于参考的AI生成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-</w:t>
            </w:r>
            <w:r>
              <w:t>7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保</w:t>
            </w:r>
            <w:r>
              <w:t>留</w:t>
            </w:r>
            <w:r>
              <w:t>人</w:t>
            </w:r>
            <w:r>
              <w:t>工</w:t>
            </w:r>
            <w:r>
              <w:t>内</w:t>
            </w:r>
            <w:r>
              <w:t>容</w:t>
            </w:r>
            <w:r>
              <w:t>特</w:t>
            </w:r>
            <w:r>
              <w:t>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纯AI生成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0</w:t>
            </w:r>
            <w:r>
              <w:t>-</w:t>
            </w:r>
            <w:r>
              <w:t>9</w:t>
            </w:r>
            <w:r>
              <w:t>5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规</w:t>
            </w:r>
            <w:r>
              <w:t>范</w:t>
            </w:r>
            <w:r>
              <w:t>结</w:t>
            </w:r>
            <w:r>
              <w:t>构</w:t>
            </w:r>
            <w:r>
              <w:t>，</w:t>
            </w:r>
            <w:r>
              <w:t>无</w:t>
            </w:r>
            <w:r>
              <w:t>个</w:t>
            </w:r>
            <w:r>
              <w:t>人</w:t>
            </w:r>
            <w:r>
              <w:t>色</w:t>
            </w:r>
            <w:r>
              <w:t>彩</w:t>
            </w:r>
          </w:p>
        </w:tc>
      </w:tr>
    </w:tbl>
    <w:p/>
    <w:p>
      <w:pPr>
        <w:pStyle w:val="Heading3"/>
      </w:pPr>
      <w:r>
        <w:t>4.3 误判率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人工写作误判为AI</w:t>
      </w:r>
      <w:r>
        <w:t>：</w:t>
      </w:r>
      <w:r>
        <w:t>相</w:t>
      </w:r>
      <w:r>
        <w:t>比</w:t>
      </w:r>
      <w:r>
        <w:t>原</w:t>
      </w:r>
      <w:r>
        <w:t>始</w:t>
      </w:r>
      <w:r>
        <w:t>版</w:t>
      </w:r>
      <w:r>
        <w:t>本</w:t>
      </w:r>
      <w:r>
        <w:t>降</w:t>
      </w:r>
      <w:r>
        <w:t>低</w:t>
      </w:r>
      <w:r>
        <w:t>7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AI生成误判为人工</w:t>
      </w:r>
      <w:r>
        <w:t>：</w:t>
      </w:r>
      <w:r>
        <w:t>控</w:t>
      </w:r>
      <w:r>
        <w:t>制</w:t>
      </w:r>
      <w:r>
        <w:t>在</w:t>
      </w:r>
      <w:r>
        <w:t>1</w:t>
      </w:r>
      <w:r>
        <w:t>0</w:t>
      </w:r>
      <w:r>
        <w:t>%</w:t>
      </w:r>
      <w:r>
        <w:t>以</w:t>
      </w:r>
      <w:r>
        <w:t>内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五、安全性与隐私</w:t>
      </w:r>
    </w:p>
    <w:p/>
    <w:p>
      <w:pPr>
        <w:pStyle w:val="Heading3"/>
      </w:pPr>
      <w:r>
        <w:t>5.1 数据安全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本地运行</w:t>
      </w:r>
      <w:r>
        <w:t>：</w:t>
      </w:r>
      <w:r>
        <w:t>所</w:t>
      </w:r>
      <w:r>
        <w:t>有</w:t>
      </w:r>
      <w:r>
        <w:t>计</w:t>
      </w:r>
      <w:r>
        <w:t>算</w:t>
      </w:r>
      <w:r>
        <w:t>在</w:t>
      </w:r>
      <w:r>
        <w:t>本</w:t>
      </w:r>
      <w:r>
        <w:t>地</w:t>
      </w:r>
      <w:r>
        <w:t>完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无数据上传</w:t>
      </w:r>
      <w:r>
        <w:t>：</w:t>
      </w:r>
      <w:r>
        <w:t>不</w:t>
      </w:r>
      <w:r>
        <w:t>向</w:t>
      </w:r>
      <w:r>
        <w:t>外</w:t>
      </w:r>
      <w:r>
        <w:t>部</w:t>
      </w:r>
      <w:r>
        <w:t>服</w:t>
      </w:r>
      <w:r>
        <w:t>务</w:t>
      </w:r>
      <w:r>
        <w:t>器</w:t>
      </w:r>
      <w:r>
        <w:t>发</w:t>
      </w:r>
      <w:r>
        <w:t>送</w:t>
      </w:r>
      <w:r>
        <w:t>任</w:t>
      </w:r>
      <w:r>
        <w:t>何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不存储数据</w:t>
      </w:r>
      <w:r>
        <w:t>：</w:t>
      </w:r>
      <w:r>
        <w:t>不</w:t>
      </w:r>
      <w:r>
        <w:t>保</w:t>
      </w:r>
      <w:r>
        <w:t>存</w:t>
      </w:r>
      <w:r>
        <w:t>用</w:t>
      </w:r>
      <w:r>
        <w:t>户</w:t>
      </w:r>
      <w:r>
        <w:t>文</w:t>
      </w:r>
      <w:r>
        <w:t>本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无需联网</w:t>
      </w:r>
      <w:r>
        <w:t>：</w:t>
      </w:r>
      <w:r>
        <w:t>完</w:t>
      </w:r>
      <w:r>
        <w:t>全</w:t>
      </w:r>
      <w:r>
        <w:t>离</w:t>
      </w:r>
      <w:r>
        <w:t>线</w:t>
      </w:r>
      <w:r>
        <w:t>运</w:t>
      </w:r>
      <w:r>
        <w:t>行</w:t>
      </w:r>
    </w:p>
    <w:p/>
    <w:p>
      <w:pPr>
        <w:pStyle w:val="Heading3"/>
      </w:pPr>
      <w:r>
        <w:t>5.2 隐私保护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户</w:t>
      </w:r>
      <w:r>
        <w:t>文</w:t>
      </w:r>
      <w:r>
        <w:t>本</w:t>
      </w:r>
      <w:r>
        <w:t>仅</w:t>
      </w:r>
      <w:r>
        <w:t>在</w:t>
      </w:r>
      <w:r>
        <w:t>内</w:t>
      </w:r>
      <w:r>
        <w:t>存</w:t>
      </w:r>
      <w:r>
        <w:t>中</w:t>
      </w:r>
      <w:r>
        <w:t>临</w:t>
      </w:r>
      <w:r>
        <w:t>时</w:t>
      </w:r>
      <w:r>
        <w:t>处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处</w:t>
      </w:r>
      <w:r>
        <w:t>理</w:t>
      </w:r>
      <w:r>
        <w:t>完</w:t>
      </w:r>
      <w:r>
        <w:t>成</w:t>
      </w:r>
      <w:r>
        <w:t>后</w:t>
      </w:r>
      <w:r>
        <w:t>立</w:t>
      </w:r>
      <w:r>
        <w:t>即</w:t>
      </w:r>
      <w:r>
        <w:t>释</w:t>
      </w:r>
      <w:r>
        <w:t>放</w:t>
      </w:r>
      <w:r>
        <w:t>内</w:t>
      </w:r>
      <w:r>
        <w:t>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记</w:t>
      </w:r>
      <w:r>
        <w:t>录</w:t>
      </w:r>
      <w:r>
        <w:t>用</w:t>
      </w:r>
      <w:r>
        <w:t>户</w:t>
      </w:r>
      <w:r>
        <w:t>访</w:t>
      </w:r>
      <w:r>
        <w:t>问</w:t>
      </w:r>
      <w:r>
        <w:t>日</w:t>
      </w:r>
      <w:r>
        <w:t>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收</w:t>
      </w:r>
      <w:r>
        <w:t>集</w:t>
      </w:r>
      <w:r>
        <w:t>任</w:t>
      </w:r>
      <w:r>
        <w:t>何</w:t>
      </w:r>
      <w:r>
        <w:t>用</w:t>
      </w:r>
      <w:r>
        <w:t>户</w:t>
      </w:r>
      <w:r>
        <w:t>信</w:t>
      </w:r>
      <w:r>
        <w:t>息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六、技术优势</w:t>
      </w:r>
    </w:p>
    <w:p/>
    <w:p>
      <w:pPr>
        <w:pStyle w:val="Heading3"/>
      </w:pPr>
      <w:r>
        <w:t>6.1 相比传统方法的优势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特</w:t>
            </w:r>
            <w:r>
              <w:rPr>
                <w:b/>
              </w:rPr>
              <w:t>性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传</w:t>
            </w:r>
            <w:r>
              <w:rPr>
                <w:b/>
              </w:rPr>
              <w:t>统</w:t>
            </w: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本</w:t>
            </w:r>
            <w:r>
              <w:rPr>
                <w:b/>
              </w:rPr>
              <w:t>系</w:t>
            </w:r>
            <w:r>
              <w:rPr>
                <w:b/>
              </w:rPr>
              <w:t>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特征维度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3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+</w:t>
            </w:r>
            <w:r>
              <w:t>个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误判率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较</w:t>
            </w:r>
            <w:r>
              <w:t>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降</w:t>
            </w:r>
            <w:r>
              <w:t>低</w:t>
            </w:r>
            <w:r>
              <w:t>7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响应速度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秒</w:t>
            </w:r>
            <w:r>
              <w:t>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毫</w:t>
            </w:r>
            <w:r>
              <w:t>秒</w:t>
            </w:r>
            <w:r>
              <w:t>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部署复杂度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要</w:t>
            </w:r>
            <w:r>
              <w:t>模</w:t>
            </w:r>
            <w:r>
              <w:t>型</w:t>
            </w:r>
            <w:r>
              <w:t>文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单</w:t>
            </w:r>
            <w:r>
              <w:t>文</w:t>
            </w:r>
            <w:r>
              <w:t>件</w:t>
            </w:r>
            <w:r>
              <w:t>运</w:t>
            </w:r>
            <w:r>
              <w:t>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依赖复杂度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个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仅</w:t>
            </w:r>
            <w:r>
              <w:t>F</w:t>
            </w:r>
            <w:r>
              <w:t>l</w:t>
            </w:r>
            <w:r>
              <w:t>a</w:t>
            </w:r>
            <w:r>
              <w:t>s</w:t>
            </w:r>
            <w:r>
              <w:t>k</w:t>
            </w:r>
          </w:p>
        </w:tc>
      </w:tr>
    </w:tbl>
    <w:p/>
    <w:p>
      <w:pPr>
        <w:pStyle w:val="Heading3"/>
      </w:pPr>
      <w:r>
        <w:t>6.2 创新点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双向评分机制</w:t>
      </w:r>
      <w:r>
        <w:t>：</w:t>
      </w:r>
      <w:r>
        <w:t>同</w:t>
      </w:r>
      <w:r>
        <w:t>时</w:t>
      </w:r>
      <w:r>
        <w:t>计</w:t>
      </w:r>
      <w:r>
        <w:t>算</w:t>
      </w:r>
      <w:r>
        <w:t>人</w:t>
      </w:r>
      <w:r>
        <w:t>工</w:t>
      </w:r>
      <w:r>
        <w:t>写</w:t>
      </w:r>
      <w:r>
        <w:t>作</w:t>
      </w:r>
      <w:r>
        <w:t>和</w:t>
      </w:r>
      <w:r>
        <w:t>A</w:t>
      </w:r>
      <w:r>
        <w:t>I</w:t>
      </w:r>
      <w:r>
        <w:t>生</w:t>
      </w:r>
      <w:r>
        <w:t>成</w:t>
      </w:r>
      <w:r>
        <w:t>得</w:t>
      </w:r>
      <w:r>
        <w:t>分</w:t>
      </w:r>
      <w:r>
        <w:t>，</w:t>
      </w:r>
      <w:r>
        <w:t>更</w:t>
      </w:r>
      <w:r>
        <w:t>全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动态阈值调整</w:t>
      </w:r>
      <w:r>
        <w:t>：</w:t>
      </w:r>
      <w:r>
        <w:t>根</w:t>
      </w:r>
      <w:r>
        <w:t>据</w:t>
      </w:r>
      <w:r>
        <w:t>文</w:t>
      </w:r>
      <w:r>
        <w:t>本</w:t>
      </w:r>
      <w:r>
        <w:t>长</w:t>
      </w:r>
      <w:r>
        <w:t>度</w:t>
      </w:r>
      <w:r>
        <w:t>和</w:t>
      </w:r>
      <w:r>
        <w:t>类</w:t>
      </w:r>
      <w:r>
        <w:t>型</w:t>
      </w:r>
      <w:r>
        <w:t>自</w:t>
      </w:r>
      <w:r>
        <w:t>动</w:t>
      </w:r>
      <w:r>
        <w:t>优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多维度特征融合</w:t>
      </w:r>
      <w:r>
        <w:t>：</w:t>
      </w:r>
      <w:r>
        <w:t>1</w:t>
      </w:r>
      <w:r>
        <w:t>0</w:t>
      </w:r>
      <w:r>
        <w:t>+</w:t>
      </w:r>
      <w:r>
        <w:t>个</w:t>
      </w:r>
      <w:r>
        <w:t>维</w:t>
      </w:r>
      <w:r>
        <w:t>度</w:t>
      </w:r>
      <w:r>
        <w:t>综</w:t>
      </w:r>
      <w:r>
        <w:t>合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文本类型识别</w:t>
      </w:r>
      <w:r>
        <w:t>：</w:t>
      </w:r>
      <w:r>
        <w:t>自</w:t>
      </w:r>
      <w:r>
        <w:t>动</w:t>
      </w:r>
      <w:r>
        <w:t>识</w:t>
      </w:r>
      <w:r>
        <w:t>别</w:t>
      </w:r>
      <w:r>
        <w:t>文</w:t>
      </w:r>
      <w:r>
        <w:t>本</w:t>
      </w:r>
      <w:r>
        <w:t>类</w:t>
      </w:r>
      <w:r>
        <w:t>型</w:t>
      </w:r>
      <w:r>
        <w:t>并</w:t>
      </w:r>
      <w:r>
        <w:t>调</w:t>
      </w:r>
      <w:r>
        <w:t>整</w:t>
      </w:r>
      <w:r>
        <w:t>策</w:t>
      </w:r>
      <w:r>
        <w:t>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零依赖设计</w:t>
      </w:r>
      <w:r>
        <w:t>：</w:t>
      </w:r>
      <w:r>
        <w:t>除</w:t>
      </w:r>
      <w:r>
        <w:t>F</w:t>
      </w:r>
      <w:r>
        <w:t>l</w:t>
      </w:r>
      <w:r>
        <w:t>a</w:t>
      </w:r>
      <w:r>
        <w:t>s</w:t>
      </w:r>
      <w:r>
        <w:t>k</w:t>
      </w:r>
      <w:r>
        <w:t>外</w:t>
      </w:r>
      <w:r>
        <w:t>无</w:t>
      </w:r>
      <w:r>
        <w:t>需</w:t>
      </w:r>
      <w:r>
        <w:t>其</w:t>
      </w:r>
      <w:r>
        <w:t>他</w:t>
      </w:r>
      <w:r>
        <w:t>外</w:t>
      </w:r>
      <w:r>
        <w:t>部</w:t>
      </w:r>
      <w:r>
        <w:t>库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七、使用场景</w:t>
      </w:r>
    </w:p>
    <w:p/>
    <w:p>
      <w:pPr>
        <w:pStyle w:val="Heading3"/>
      </w:pPr>
      <w:r>
        <w:t>7.1 适用场景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内</w:t>
      </w:r>
      <w:r>
        <w:t>容</w:t>
      </w:r>
      <w:r>
        <w:t>创</w:t>
      </w:r>
      <w:r>
        <w:t>作</w:t>
      </w:r>
      <w:r>
        <w:t>辅</w:t>
      </w:r>
      <w:r>
        <w:t>助</w:t>
      </w:r>
      <w:r>
        <w:t>检</w:t>
      </w:r>
      <w:r>
        <w:t>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学</w:t>
      </w:r>
      <w:r>
        <w:t>术</w:t>
      </w:r>
      <w:r>
        <w:t>写</w:t>
      </w:r>
      <w:r>
        <w:t>作</w:t>
      </w:r>
      <w:r>
        <w:t>真</w:t>
      </w:r>
      <w:r>
        <w:t>实</w:t>
      </w:r>
      <w:r>
        <w:t>性</w:t>
      </w:r>
      <w:r>
        <w:t>验</w:t>
      </w:r>
      <w:r>
        <w:t>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新</w:t>
      </w:r>
      <w:r>
        <w:t>闻</w:t>
      </w:r>
      <w:r>
        <w:t>稿</w:t>
      </w:r>
      <w:r>
        <w:t>件</w:t>
      </w:r>
      <w:r>
        <w:t>来</w:t>
      </w:r>
      <w:r>
        <w:t>源</w:t>
      </w:r>
      <w:r>
        <w:t>鉴</w:t>
      </w:r>
      <w:r>
        <w:t>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学</w:t>
      </w:r>
      <w:r>
        <w:t>生</w:t>
      </w:r>
      <w:r>
        <w:t>作</w:t>
      </w:r>
      <w:r>
        <w:t>业</w:t>
      </w:r>
      <w:r>
        <w:t>原</w:t>
      </w:r>
      <w:r>
        <w:t>创</w:t>
      </w:r>
      <w:r>
        <w:t>性</w:t>
      </w:r>
      <w:r>
        <w:t>检</w:t>
      </w:r>
      <w:r>
        <w:t>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商</w:t>
      </w:r>
      <w:r>
        <w:t>业</w:t>
      </w:r>
      <w:r>
        <w:t>文</w:t>
      </w:r>
      <w:r>
        <w:t>档</w:t>
      </w:r>
      <w:r>
        <w:t>创</w:t>
      </w:r>
      <w:r>
        <w:t>作</w:t>
      </w:r>
      <w:r>
        <w:t>监</w:t>
      </w:r>
      <w:r>
        <w:t>督</w:t>
      </w:r>
    </w:p>
    <w:p/>
    <w:p>
      <w:pPr>
        <w:pStyle w:val="Heading3"/>
      </w:pPr>
      <w:r>
        <w:t>7.2 不适用场景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t>法</w:t>
      </w:r>
      <w:r>
        <w:t>律</w:t>
      </w:r>
      <w:r>
        <w:t>证</w:t>
      </w:r>
      <w:r>
        <w:t>据</w:t>
      </w:r>
      <w:r>
        <w:t>（</w:t>
      </w:r>
      <w:r>
        <w:t>结</w:t>
      </w:r>
      <w:r>
        <w:t>果</w:t>
      </w:r>
      <w:r>
        <w:t>仅</w:t>
      </w:r>
      <w:r>
        <w:t>供</w:t>
      </w:r>
      <w:r>
        <w:t>参</w:t>
      </w:r>
      <w:r>
        <w:t>考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t>精</w:t>
      </w:r>
      <w:r>
        <w:t>确</w:t>
      </w:r>
      <w:r>
        <w:t>的</w:t>
      </w:r>
      <w:r>
        <w:t>学</w:t>
      </w:r>
      <w:r>
        <w:t>术</w:t>
      </w:r>
      <w:r>
        <w:t>查</w:t>
      </w:r>
      <w:r>
        <w:t>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t>英</w:t>
      </w:r>
      <w:r>
        <w:t>文</w:t>
      </w:r>
      <w:r>
        <w:t>等</w:t>
      </w:r>
      <w:r>
        <w:t>其</w:t>
      </w:r>
      <w:r>
        <w:t>他</w:t>
      </w:r>
      <w:r>
        <w:t>语</w:t>
      </w:r>
      <w:r>
        <w:t>言</w:t>
      </w:r>
      <w:r>
        <w:t>文</w:t>
      </w:r>
      <w:r>
        <w:t>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t>极</w:t>
      </w:r>
      <w:r>
        <w:t>短</w:t>
      </w:r>
      <w:r>
        <w:t>文</w:t>
      </w:r>
      <w:r>
        <w:t>本</w:t>
      </w:r>
      <w:r>
        <w:t>（</w:t>
      </w:r>
      <w:r>
        <w:t>&lt;</w:t>
      </w:r>
      <w:r>
        <w:t>2</w:t>
      </w:r>
      <w:r>
        <w:t>0</w:t>
      </w:r>
      <w:r>
        <w:t>字</w:t>
      </w:r>
      <w:r>
        <w:t>）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八、后续优化方向</w:t>
      </w:r>
    </w:p>
    <w:p/>
    <w:p>
      <w:pPr>
        <w:pStyle w:val="Heading3"/>
      </w:pPr>
      <w:r>
        <w:t>8.1 短期优化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增加领域定制化检测模式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学</w:t>
      </w:r>
      <w:r>
        <w:t>术</w:t>
      </w:r>
      <w:r>
        <w:t>论</w:t>
      </w:r>
      <w:r>
        <w:t>文</w:t>
      </w:r>
      <w:r>
        <w:t>模</w:t>
      </w:r>
      <w:r>
        <w:t>式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公</w:t>
      </w:r>
      <w:r>
        <w:t>文</w:t>
      </w:r>
      <w:r>
        <w:t>模</w:t>
      </w:r>
      <w:r>
        <w:t>式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演</w:t>
      </w:r>
      <w:r>
        <w:t>讲</w:t>
      </w:r>
      <w:r>
        <w:t>稿</w:t>
      </w:r>
      <w:r>
        <w:t>模</w:t>
      </w:r>
      <w:r>
        <w:t>式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营</w:t>
      </w:r>
      <w:r>
        <w:t>销</w:t>
      </w:r>
      <w:r>
        <w:t>文</w:t>
      </w:r>
      <w:r>
        <w:t>案</w:t>
      </w:r>
      <w:r>
        <w:t>模</w:t>
      </w:r>
      <w:r>
        <w:t>式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引入更高级的特征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语</w:t>
      </w:r>
      <w:r>
        <w:t>义</w:t>
      </w:r>
      <w:r>
        <w:t>连</w:t>
      </w:r>
      <w:r>
        <w:t>贯</w:t>
      </w:r>
      <w:r>
        <w:t>性</w:t>
      </w:r>
      <w:r>
        <w:t>分</w:t>
      </w:r>
      <w:r>
        <w:t>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上</w:t>
      </w:r>
      <w:r>
        <w:t>下</w:t>
      </w:r>
      <w:r>
        <w:t>文</w:t>
      </w:r>
      <w:r>
        <w:t>语</w:t>
      </w:r>
      <w:r>
        <w:t>义</w:t>
      </w:r>
      <w:r>
        <w:t>分</w:t>
      </w:r>
      <w:r>
        <w:t>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深</w:t>
      </w:r>
      <w:r>
        <w:t>层</w:t>
      </w:r>
      <w:r>
        <w:t>语</w:t>
      </w:r>
      <w:r>
        <w:t>言</w:t>
      </w:r>
      <w:r>
        <w:t>模</w:t>
      </w:r>
      <w:r>
        <w:t>式</w:t>
      </w:r>
      <w:r>
        <w:t>识</w:t>
      </w:r>
      <w:r>
        <w:t>别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增加批量检测功能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</w:t>
      </w:r>
      <w:r>
        <w:t>持</w:t>
      </w:r>
      <w:r>
        <w:t>上</w:t>
      </w:r>
      <w:r>
        <w:t>传</w:t>
      </w:r>
      <w:r>
        <w:t>多</w:t>
      </w:r>
      <w:r>
        <w:t>个</w:t>
      </w:r>
      <w:r>
        <w:t>文</w:t>
      </w:r>
      <w:r>
        <w:t>本</w:t>
      </w:r>
      <w:r>
        <w:t>文</w:t>
      </w:r>
      <w:r>
        <w:t>件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生</w:t>
      </w:r>
      <w:r>
        <w:t>成</w:t>
      </w:r>
      <w:r>
        <w:t>批</w:t>
      </w:r>
      <w:r>
        <w:t>量</w:t>
      </w:r>
      <w:r>
        <w:t>检</w:t>
      </w:r>
      <w:r>
        <w:t>测</w:t>
      </w:r>
      <w:r>
        <w:t>报</w:t>
      </w:r>
      <w:r>
        <w:t>告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</w:t>
      </w:r>
      <w:r>
        <w:t>持</w:t>
      </w:r>
      <w:r>
        <w:t>报</w:t>
      </w:r>
      <w:r>
        <w:t>告</w:t>
      </w:r>
      <w:r>
        <w:t>导</w:t>
      </w:r>
      <w:r>
        <w:t>出</w:t>
      </w:r>
      <w:r>
        <w:t>（</w:t>
      </w:r>
      <w:r>
        <w:t>P</w:t>
      </w:r>
      <w:r>
        <w:t>D</w:t>
      </w:r>
      <w:r>
        <w:t>F</w:t>
      </w:r>
      <w:r>
        <w:t>/</w:t>
      </w:r>
      <w:r>
        <w:t>E</w:t>
      </w:r>
      <w:r>
        <w:t>x</w:t>
      </w:r>
      <w:r>
        <w:t>c</w:t>
      </w:r>
      <w:r>
        <w:t>e</w:t>
      </w:r>
      <w:r>
        <w:t>l</w:t>
      </w:r>
      <w:r>
        <w:t>）</w:t>
      </w:r>
    </w:p>
    <w:p/>
    <w:p>
      <w:pPr>
        <w:pStyle w:val="Heading3"/>
      </w:pPr>
      <w:r>
        <w:t>8.2 中期优化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多语言支持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英</w:t>
      </w:r>
      <w:r>
        <w:t>文</w:t>
      </w:r>
      <w:r>
        <w:t>文</w:t>
      </w:r>
      <w:r>
        <w:t>本</w:t>
      </w:r>
      <w:r>
        <w:t>检</w:t>
      </w:r>
      <w:r>
        <w:t>测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其</w:t>
      </w:r>
      <w:r>
        <w:t>他</w:t>
      </w:r>
      <w:r>
        <w:t>语</w:t>
      </w:r>
      <w:r>
        <w:t>言</w:t>
      </w:r>
      <w:r>
        <w:t>扩</w:t>
      </w:r>
      <w:r>
        <w:t>展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集成更多语言模型特征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基</w:t>
      </w:r>
      <w:r>
        <w:t>于</w:t>
      </w:r>
      <w:r>
        <w:t>B</w:t>
      </w:r>
      <w:r>
        <w:t>E</w:t>
      </w:r>
      <w:r>
        <w:t>R</w:t>
      </w:r>
      <w:r>
        <w:t>T</w:t>
      </w:r>
      <w:r>
        <w:t>的</w:t>
      </w:r>
      <w:r>
        <w:t>特</w:t>
      </w:r>
      <w:r>
        <w:t>征</w:t>
      </w:r>
      <w:r>
        <w:t>提</w:t>
      </w:r>
      <w:r>
        <w:t>取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深</w:t>
      </w:r>
      <w:r>
        <w:t>度</w:t>
      </w:r>
      <w:r>
        <w:t>学</w:t>
      </w:r>
      <w:r>
        <w:t>习</w:t>
      </w:r>
      <w:r>
        <w:t>模</w:t>
      </w:r>
      <w:r>
        <w:t>型</w:t>
      </w:r>
      <w:r>
        <w:t>辅</w:t>
      </w:r>
      <w:r>
        <w:t>助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用户反馈学习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收</w:t>
      </w:r>
      <w:r>
        <w:t>集</w:t>
      </w:r>
      <w:r>
        <w:t>用</w:t>
      </w:r>
      <w:r>
        <w:t>户</w:t>
      </w:r>
      <w:r>
        <w:t>标</w:t>
      </w:r>
      <w:r>
        <w:t>注</w:t>
      </w:r>
      <w:r>
        <w:t>数</w:t>
      </w:r>
      <w:r>
        <w:t>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持</w:t>
      </w:r>
      <w:r>
        <w:t>续</w:t>
      </w:r>
      <w:r>
        <w:t>优</w:t>
      </w:r>
      <w:r>
        <w:t>化</w:t>
      </w:r>
      <w:r>
        <w:t>算</w:t>
      </w:r>
      <w:r>
        <w:t>法</w:t>
      </w:r>
    </w:p>
    <w:p/>
    <w:p>
      <w:pPr>
        <w:pStyle w:val="Heading3"/>
      </w:pPr>
      <w:r>
        <w:t>8.3 长期规划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云端部署版本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S</w:t>
      </w:r>
      <w:r>
        <w:t>a</w:t>
      </w:r>
      <w:r>
        <w:t>a</w:t>
      </w:r>
      <w:r>
        <w:t>S</w:t>
      </w:r>
      <w:r>
        <w:t>服</w:t>
      </w:r>
      <w:r>
        <w:t>务</w:t>
      </w:r>
      <w:r>
        <w:t>模</w:t>
      </w:r>
      <w:r>
        <w:t>式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A</w:t>
      </w:r>
      <w:r>
        <w:t>P</w:t>
      </w:r>
      <w:r>
        <w:t>I</w:t>
      </w:r>
      <w:r>
        <w:t>接</w:t>
      </w:r>
      <w:r>
        <w:t>口</w:t>
      </w:r>
      <w:r>
        <w:t>开</w:t>
      </w:r>
      <w:r>
        <w:t>放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移动端应用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i</w:t>
      </w:r>
      <w:r>
        <w:t>O</w:t>
      </w:r>
      <w:r>
        <w:t>S</w:t>
      </w:r>
      <w:r>
        <w:t>/</w:t>
      </w:r>
      <w:r>
        <w:t>A</w:t>
      </w:r>
      <w:r>
        <w:t>n</w:t>
      </w:r>
      <w:r>
        <w:t>d</w:t>
      </w:r>
      <w:r>
        <w:t>r</w:t>
      </w:r>
      <w:r>
        <w:t>o</w:t>
      </w:r>
      <w:r>
        <w:t>i</w:t>
      </w:r>
      <w:r>
        <w:t>d</w:t>
      </w:r>
      <w:r>
        <w:t xml:space="preserve"> </w:t>
      </w:r>
      <w:r>
        <w:t>A</w:t>
      </w:r>
      <w:r>
        <w:t>p</w:t>
      </w:r>
      <w:r>
        <w:t>p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移</w:t>
      </w:r>
      <w:r>
        <w:t>动</w:t>
      </w:r>
      <w:r>
        <w:t>端</w:t>
      </w:r>
      <w:r>
        <w:t>W</w:t>
      </w:r>
      <w:r>
        <w:t>e</w:t>
      </w:r>
      <w:r>
        <w:t>b</w:t>
      </w:r>
      <w:r>
        <w:t>优</w:t>
      </w:r>
      <w:r>
        <w:t>化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AI检测对抗研究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研</w:t>
      </w:r>
      <w:r>
        <w:t>究</w:t>
      </w:r>
      <w:r>
        <w:t>A</w:t>
      </w:r>
      <w:r>
        <w:t>I</w:t>
      </w:r>
      <w:r>
        <w:t>生</w:t>
      </w:r>
      <w:r>
        <w:t>成</w:t>
      </w:r>
      <w:r>
        <w:t>的</w:t>
      </w:r>
      <w:r>
        <w:t>对</w:t>
      </w:r>
      <w:r>
        <w:t>抗</w:t>
      </w:r>
      <w:r>
        <w:t>方</w:t>
      </w:r>
      <w:r>
        <w:t>法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持</w:t>
      </w:r>
      <w:r>
        <w:t>续</w:t>
      </w:r>
      <w:r>
        <w:t>提</w:t>
      </w:r>
      <w:r>
        <w:t>升</w:t>
      </w:r>
      <w:r>
        <w:t>检</w:t>
      </w:r>
      <w:r>
        <w:t>测</w:t>
      </w:r>
      <w:r>
        <w:t>能</w:t>
      </w:r>
      <w:r>
        <w:t>力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九、技术支持</w:t>
      </w:r>
    </w:p>
    <w:p/>
    <w:p>
      <w:pPr>
        <w:pStyle w:val="Heading3"/>
      </w:pPr>
      <w:r>
        <w:t>9.1 联系方式</w:t>
      </w:r>
    </w:p>
    <w:p/>
    <w:p>
      <w:pPr/>
      <w:r/>
      <w:r>
        <w:t>如</w:t>
      </w:r>
      <w:r>
        <w:t>遇</w:t>
      </w:r>
      <w:r>
        <w:t>到</w:t>
      </w:r>
      <w:r>
        <w:t>技</w:t>
      </w:r>
      <w:r>
        <w:t>术</w:t>
      </w:r>
      <w:r>
        <w:t>问</w:t>
      </w:r>
      <w:r>
        <w:t>题</w:t>
      </w:r>
      <w:r>
        <w:t>或</w:t>
      </w:r>
      <w:r>
        <w:t>需</w:t>
      </w:r>
      <w:r>
        <w:t>要</w:t>
      </w:r>
      <w:r>
        <w:t>进</w:t>
      </w:r>
      <w:r>
        <w:t>一</w:t>
      </w:r>
      <w:r>
        <w:t>步</w:t>
      </w:r>
      <w:r>
        <w:t>帮</w:t>
      </w:r>
      <w:r>
        <w:t>助</w:t>
      </w:r>
      <w:r>
        <w:t>，</w:t>
      </w:r>
      <w:r>
        <w:t>请</w:t>
      </w:r>
      <w:r>
        <w:t>联</w:t>
      </w:r>
      <w:r>
        <w:t>系</w:t>
      </w:r>
      <w:r>
        <w:t>技</w:t>
      </w:r>
      <w:r>
        <w:t>术</w:t>
      </w:r>
      <w:r>
        <w:t>支</w:t>
      </w:r>
      <w:r>
        <w:t>持</w:t>
      </w:r>
      <w:r>
        <w:t>团</w:t>
      </w:r>
      <w:r>
        <w:t>队</w:t>
      </w:r>
      <w:r>
        <w:t>。</w:t>
      </w:r>
    </w:p>
    <w:p/>
    <w:p>
      <w:pPr>
        <w:pStyle w:val="Heading3"/>
      </w:pPr>
      <w:r>
        <w:t>9.2 反馈渠道</w:t>
      </w:r>
    </w:p>
    <w:p/>
    <w:p>
      <w:pPr/>
      <w:r/>
      <w:r>
        <w:t>欢</w:t>
      </w:r>
      <w:r>
        <w:t>迎</w:t>
      </w:r>
      <w:r>
        <w:t>提</w:t>
      </w:r>
      <w:r>
        <w:t>供</w:t>
      </w:r>
      <w:r>
        <w:t>使</w:t>
      </w:r>
      <w:r>
        <w:t>用</w:t>
      </w:r>
      <w:r>
        <w:t>反</w:t>
      </w:r>
      <w:r>
        <w:t>馈</w:t>
      </w:r>
      <w:r>
        <w:t>和</w:t>
      </w:r>
      <w:r>
        <w:t>建</w:t>
      </w:r>
      <w:r>
        <w:t>议</w:t>
      </w:r>
      <w:r>
        <w:t>，</w:t>
      </w:r>
      <w:r>
        <w:t>帮</w:t>
      </w:r>
      <w:r>
        <w:t>助</w:t>
      </w:r>
      <w:r>
        <w:t>我</w:t>
      </w:r>
      <w:r>
        <w:t>们</w:t>
      </w:r>
      <w:r>
        <w:t>持</w:t>
      </w:r>
      <w:r>
        <w:t>续</w:t>
      </w:r>
      <w:r>
        <w:t>改</w:t>
      </w:r>
      <w:r>
        <w:t>进</w:t>
      </w:r>
      <w:r>
        <w:t>产</w:t>
      </w:r>
      <w:r>
        <w:t>品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十、版本历史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日</w:t>
            </w:r>
            <w:r>
              <w:rPr>
                <w:b/>
              </w:rPr>
              <w:t>期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更</w:t>
            </w:r>
            <w:r>
              <w:rPr>
                <w:b/>
              </w:rPr>
              <w:t>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l</w:t>
            </w:r>
            <w:r>
              <w:t>t</w:t>
            </w:r>
            <w:r>
              <w:t>r</w:t>
            </w:r>
            <w:r>
              <w:t>a</w:t>
            </w:r>
            <w:r>
              <w:t>_</w:t>
            </w:r>
            <w:r>
              <w:t>o</w:t>
            </w:r>
            <w:r>
              <w:t>p</w:t>
            </w:r>
            <w:r>
              <w:t>t</w:t>
            </w:r>
            <w:r>
              <w:t>i</w:t>
            </w:r>
            <w:r>
              <w:t>m</w:t>
            </w:r>
            <w:r>
              <w:t>i</w:t>
            </w:r>
            <w:r>
              <w:t>z</w:t>
            </w:r>
            <w:r>
              <w:t>e</w:t>
            </w:r>
            <w:r>
              <w:t>d</w:t>
            </w:r>
            <w:r>
              <w:t>.</w:t>
            </w:r>
            <w:r>
              <w:t>p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3</w:t>
            </w:r>
            <w:r>
              <w:t>-</w:t>
            </w:r>
            <w:r>
              <w:t>1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级</w:t>
            </w:r>
            <w:r>
              <w:t>优</w:t>
            </w:r>
            <w:r>
              <w:t>化</w:t>
            </w:r>
            <w:r>
              <w:t>版</w:t>
            </w:r>
            <w:r>
              <w:t>，</w:t>
            </w:r>
            <w:r>
              <w:t>1</w:t>
            </w:r>
            <w:r>
              <w:t>0</w:t>
            </w:r>
            <w:r>
              <w:t>+</w:t>
            </w:r>
            <w:r>
              <w:t>维</w:t>
            </w:r>
            <w:r>
              <w:t>度</w:t>
            </w:r>
            <w:r>
              <w:t>特</w:t>
            </w:r>
            <w:r>
              <w:t>征</w:t>
            </w:r>
            <w:r>
              <w:t>，</w:t>
            </w:r>
            <w:r>
              <w:t>误</w:t>
            </w:r>
            <w:r>
              <w:t>判</w:t>
            </w:r>
            <w:r>
              <w:t>率</w:t>
            </w:r>
            <w:r>
              <w:t>降</w:t>
            </w:r>
            <w:r>
              <w:t>低</w:t>
            </w:r>
            <w:r>
              <w:t>7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t</w:t>
            </w:r>
            <w:r>
              <w:t>i</w:t>
            </w:r>
            <w:r>
              <w:t>m</w:t>
            </w:r>
            <w:r>
              <w:t>i</w:t>
            </w:r>
            <w:r>
              <w:t>z</w:t>
            </w:r>
            <w:r>
              <w:t>e</w:t>
            </w:r>
            <w:r>
              <w:t>d</w:t>
            </w:r>
            <w:r>
              <w:t>.</w:t>
            </w:r>
            <w:r>
              <w:t>p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3</w:t>
            </w:r>
            <w:r>
              <w:t>-</w:t>
            </w:r>
            <w:r>
              <w:t>1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优</w:t>
            </w:r>
            <w:r>
              <w:t>化</w:t>
            </w:r>
            <w:r>
              <w:t>版</w:t>
            </w:r>
            <w:r>
              <w:t>，</w:t>
            </w:r>
            <w:r>
              <w:t>增</w:t>
            </w:r>
            <w:r>
              <w:t>加</w:t>
            </w:r>
            <w:r>
              <w:t>语</w:t>
            </w:r>
            <w:r>
              <w:t>言</w:t>
            </w:r>
            <w:r>
              <w:t>多</w:t>
            </w:r>
            <w:r>
              <w:t>样</w:t>
            </w:r>
            <w:r>
              <w:t>性</w:t>
            </w:r>
            <w:r>
              <w:t>等</w:t>
            </w:r>
            <w:r>
              <w:t>特</w:t>
            </w:r>
            <w:r>
              <w:t>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l</w:t>
            </w:r>
            <w:r>
              <w:t>l</w:t>
            </w:r>
            <w:r>
              <w:rPr>
                <w:i/>
              </w:rPr>
              <w:t>in</w:t>
            </w:r>
            <w:r>
              <w:t>o</w:t>
            </w:r>
            <w:r>
              <w:t>n</w:t>
            </w:r>
            <w:r>
              <w:t>e</w:t>
            </w:r>
            <w:r>
              <w:t>.</w:t>
            </w:r>
            <w:r>
              <w:t>p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3</w:t>
            </w:r>
            <w:r>
              <w:t>-</w:t>
            </w:r>
            <w:r>
              <w:t>1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单</w:t>
            </w:r>
            <w:r>
              <w:t>文</w:t>
            </w:r>
            <w:r>
              <w:t>件</w:t>
            </w:r>
            <w:r>
              <w:t>版</w:t>
            </w:r>
            <w:r>
              <w:t>本</w:t>
            </w:r>
            <w:r>
              <w:t>，</w:t>
            </w:r>
            <w:r>
              <w:t>整</w:t>
            </w:r>
            <w:r>
              <w:t>合</w:t>
            </w:r>
            <w:r>
              <w:t>所</w:t>
            </w:r>
            <w:r>
              <w:t>有</w:t>
            </w:r>
            <w:r>
              <w:t>功</w:t>
            </w:r>
            <w:r>
              <w:t>能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文档版本</w:t>
      </w:r>
      <w:r>
        <w:t>：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最后更新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0</w:t>
      </w:r>
      <w:r>
        <w:t>3</w:t>
      </w:r>
      <w:r>
        <w:t>月</w:t>
      </w:r>
      <w:r>
        <w:t>1</w:t>
      </w:r>
      <w:r>
        <w:t>8</w:t>
      </w:r>
      <w:r>
        <w:t>日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